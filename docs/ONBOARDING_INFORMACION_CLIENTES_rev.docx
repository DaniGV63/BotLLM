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333F" w14:textId="77777777" w:rsidR="00DD2311" w:rsidRPr="003D148B" w:rsidRDefault="00DD2311"/>
    <w:p w14:paraId="10A7CDD5" w14:textId="77777777" w:rsidR="00DD2311" w:rsidRPr="003D148B" w:rsidRDefault="00DD2311"/>
    <w:p w14:paraId="109024F8" w14:textId="77777777" w:rsidR="00DD2311" w:rsidRPr="003D148B" w:rsidRDefault="00DD2311"/>
    <w:p w14:paraId="04E7079A" w14:textId="77777777" w:rsidR="00DD2311" w:rsidRPr="003D148B" w:rsidRDefault="00DD2311"/>
    <w:p w14:paraId="2E1B59B1" w14:textId="77777777" w:rsidR="00DD2311" w:rsidRPr="003D148B" w:rsidRDefault="00DD2311"/>
    <w:p w14:paraId="6A4C9E5C" w14:textId="77777777" w:rsidR="00DD2311" w:rsidRPr="003D148B" w:rsidRDefault="00DD2311"/>
    <w:p w14:paraId="18641F11" w14:textId="77777777" w:rsidR="00DD2311" w:rsidRPr="003D148B" w:rsidRDefault="00000000">
      <w:pPr>
        <w:jc w:val="center"/>
      </w:pPr>
      <w:r w:rsidRPr="003D148B">
        <w:rPr>
          <w:b/>
          <w:color w:val="1A237E"/>
          <w:sz w:val="72"/>
        </w:rPr>
        <w:t>ATENDOO</w:t>
      </w:r>
    </w:p>
    <w:p w14:paraId="54089B61" w14:textId="1307AFD9" w:rsidR="00DD2311" w:rsidRPr="003D148B" w:rsidRDefault="00000000">
      <w:pPr>
        <w:jc w:val="center"/>
      </w:pPr>
      <w:r w:rsidRPr="003D148B">
        <w:rPr>
          <w:color w:val="424242"/>
          <w:sz w:val="44"/>
        </w:rPr>
        <w:t xml:space="preserve">Cuestionario </w:t>
      </w:r>
      <w:r w:rsidR="00FC1ADB" w:rsidRPr="003D148B">
        <w:rPr>
          <w:color w:val="424242"/>
          <w:sz w:val="44"/>
        </w:rPr>
        <w:t>para la puesta en servicio</w:t>
      </w:r>
    </w:p>
    <w:p w14:paraId="693DA7A9" w14:textId="77777777" w:rsidR="00DD2311" w:rsidRPr="003D148B" w:rsidRDefault="00DD2311"/>
    <w:p w14:paraId="7D55ECE9" w14:textId="36199FEF" w:rsidR="00DD2311" w:rsidRPr="003D148B" w:rsidRDefault="00000000">
      <w:pPr>
        <w:jc w:val="center"/>
      </w:pPr>
      <w:r w:rsidRPr="003D148B">
        <w:rPr>
          <w:i/>
          <w:color w:val="757575"/>
          <w:sz w:val="24"/>
        </w:rPr>
        <w:t>Toda la información que tu</w:t>
      </w:r>
      <w:r w:rsidR="00FC1ADB" w:rsidRPr="003D148B">
        <w:rPr>
          <w:i/>
          <w:color w:val="757575"/>
          <w:sz w:val="24"/>
        </w:rPr>
        <w:t xml:space="preserve"> gestor inteligente de citas en </w:t>
      </w:r>
      <w:r w:rsidRPr="003D148B">
        <w:rPr>
          <w:i/>
          <w:color w:val="757575"/>
          <w:sz w:val="24"/>
        </w:rPr>
        <w:t>WhatsApp necesita</w:t>
      </w:r>
      <w:r w:rsidR="00D04747">
        <w:rPr>
          <w:i/>
          <w:color w:val="757575"/>
          <w:sz w:val="24"/>
        </w:rPr>
        <w:t xml:space="preserve"> conocer</w:t>
      </w:r>
      <w:r w:rsidRPr="003D148B">
        <w:rPr>
          <w:i/>
          <w:color w:val="757575"/>
          <w:sz w:val="24"/>
        </w:rPr>
        <w:br/>
        <w:t>para funcionar correctamente en tu negocio</w:t>
      </w:r>
    </w:p>
    <w:p w14:paraId="646EA3C6" w14:textId="77777777" w:rsidR="00DD2311" w:rsidRPr="003D148B" w:rsidRDefault="00DD2311"/>
    <w:p w14:paraId="038DC9F6" w14:textId="77777777" w:rsidR="00DD2311" w:rsidRPr="003D148B" w:rsidRDefault="00DD2311"/>
    <w:p w14:paraId="71898C79" w14:textId="77777777" w:rsidR="00DD2311" w:rsidRPr="003D148B" w:rsidRDefault="00DD2311"/>
    <w:p w14:paraId="44DF014E" w14:textId="77777777" w:rsidR="00DD2311" w:rsidRPr="003D148B" w:rsidRDefault="00DD2311"/>
    <w:p w14:paraId="3A41F736" w14:textId="77777777" w:rsidR="00DD2311" w:rsidRPr="003D148B" w:rsidRDefault="00000000">
      <w:pPr>
        <w:jc w:val="center"/>
      </w:pPr>
      <w:r w:rsidRPr="003D148B">
        <w:rPr>
          <w:b/>
          <w:sz w:val="22"/>
        </w:rPr>
        <w:t>Tiempo estimado: 15-25 minutos</w:t>
      </w:r>
    </w:p>
    <w:p w14:paraId="74713979" w14:textId="77777777" w:rsidR="0085063C" w:rsidRDefault="00000000" w:rsidP="0085063C">
      <w:pPr>
        <w:pStyle w:val="Prrafodelista"/>
        <w:numPr>
          <w:ilvl w:val="0"/>
          <w:numId w:val="22"/>
        </w:numPr>
        <w:jc w:val="center"/>
      </w:pPr>
      <w:r w:rsidRPr="003D148B">
        <w:t xml:space="preserve">Los campos marcados con </w:t>
      </w:r>
      <w:r w:rsidRPr="0085063C">
        <w:rPr>
          <w:b/>
          <w:color w:val="FF0000"/>
        </w:rPr>
        <w:t>[obligatorio]</w:t>
      </w:r>
      <w:r w:rsidRPr="003D148B">
        <w:t xml:space="preserve"> son imprescindibles. </w:t>
      </w:r>
    </w:p>
    <w:p w14:paraId="0FB59F59" w14:textId="0CB0C48E" w:rsidR="00DD2311" w:rsidRPr="003D148B" w:rsidRDefault="00000000" w:rsidP="0085063C">
      <w:pPr>
        <w:pStyle w:val="Prrafodelista"/>
        <w:numPr>
          <w:ilvl w:val="0"/>
          <w:numId w:val="22"/>
        </w:numPr>
        <w:jc w:val="center"/>
      </w:pPr>
      <w:r w:rsidRPr="003D148B">
        <w:t xml:space="preserve">Los marcados con </w:t>
      </w:r>
      <w:r w:rsidRPr="0085063C">
        <w:rPr>
          <w:b/>
          <w:color w:val="666666"/>
        </w:rPr>
        <w:t>[opcional]</w:t>
      </w:r>
      <w:r w:rsidRPr="003D148B">
        <w:t xml:space="preserve"> puedes dejarlos en blanco si no aplican.</w:t>
      </w:r>
    </w:p>
    <w:p w14:paraId="45AECCCF" w14:textId="601C8556" w:rsidR="00DD2311" w:rsidRPr="003D148B" w:rsidRDefault="0085063C" w:rsidP="0085063C">
      <w:pPr>
        <w:pStyle w:val="Prrafodelista"/>
        <w:numPr>
          <w:ilvl w:val="0"/>
          <w:numId w:val="22"/>
        </w:numPr>
        <w:jc w:val="center"/>
      </w:pPr>
      <w:r w:rsidRPr="0085063C">
        <w:t xml:space="preserve">Existen datos </w:t>
      </w:r>
      <w:proofErr w:type="spellStart"/>
      <w:r w:rsidR="00000000" w:rsidRPr="0085063C">
        <w:t>pre-rellenados</w:t>
      </w:r>
      <w:proofErr w:type="spellEnd"/>
      <w:r w:rsidR="00000000" w:rsidRPr="0085063C">
        <w:t>.</w:t>
      </w:r>
      <w:r w:rsidRPr="0085063C">
        <w:t xml:space="preserve"> </w:t>
      </w:r>
      <w:r w:rsidR="00000000" w:rsidRPr="0085063C">
        <w:t>Solo necesitas verificar si son correctos o corregirlos.</w:t>
      </w:r>
    </w:p>
    <w:p w14:paraId="5DF3F2DF" w14:textId="77777777" w:rsidR="00DD2311" w:rsidRPr="003D148B" w:rsidRDefault="00000000">
      <w:r w:rsidRPr="003D148B">
        <w:br w:type="page"/>
      </w:r>
    </w:p>
    <w:p w14:paraId="72B92E66" w14:textId="77777777" w:rsidR="00DD2311" w:rsidRPr="003D148B" w:rsidRDefault="00000000">
      <w:pPr>
        <w:pStyle w:val="Ttulo1"/>
      </w:pPr>
      <w:r w:rsidRPr="003D148B">
        <w:rPr>
          <w:color w:val="1A237E"/>
        </w:rPr>
        <w:lastRenderedPageBreak/>
        <w:t>§1. Identidad y contacto del negocio</w:t>
      </w:r>
    </w:p>
    <w:p w14:paraId="4535F3A5" w14:textId="2D6A3845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1.1 </w:t>
      </w:r>
      <w:r w:rsidRPr="003D148B">
        <w:rPr>
          <w:sz w:val="22"/>
        </w:rPr>
        <w:t>Nombre comercial del negocio</w:t>
      </w:r>
      <w:r w:rsidRPr="003D148B">
        <w:rPr>
          <w:b/>
          <w:color w:val="FF0000"/>
          <w:sz w:val="18"/>
        </w:rPr>
        <w:t xml:space="preserve">  [obligatorio]</w:t>
      </w:r>
      <w:r w:rsidR="001B5BF6" w:rsidRPr="001B5BF6">
        <w:rPr>
          <w:b/>
          <w:i/>
          <w:iCs/>
          <w:color w:val="FF0000"/>
          <w:sz w:val="18"/>
        </w:rPr>
        <w:t xml:space="preserve"> </w:t>
      </w:r>
      <w:r w:rsidR="001B5BF6">
        <w:rPr>
          <w:b/>
          <w:i/>
          <w:iCs/>
          <w:color w:val="FF0000"/>
          <w:sz w:val="18"/>
        </w:rPr>
        <w:t>;[verificar]</w:t>
      </w:r>
    </w:p>
    <w:p w14:paraId="41D0CCB2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 xml:space="preserve">: Clínica </w:t>
      </w:r>
      <w:proofErr w:type="spellStart"/>
      <w:r w:rsidRPr="003D148B">
        <w:rPr>
          <w:i/>
          <w:color w:val="666666"/>
          <w:sz w:val="18"/>
        </w:rPr>
        <w:t>Physiofitness</w:t>
      </w:r>
      <w:proofErr w:type="spellEnd"/>
      <w:r w:rsidRPr="003D148B">
        <w:rPr>
          <w:i/>
          <w:color w:val="666666"/>
          <w:sz w:val="18"/>
        </w:rPr>
        <w:t xml:space="preserve">, Peluquería María, Centro Deportivo </w:t>
      </w:r>
      <w:proofErr w:type="spellStart"/>
      <w:r w:rsidRPr="003D148B">
        <w:rPr>
          <w:i/>
          <w:color w:val="666666"/>
          <w:sz w:val="18"/>
        </w:rPr>
        <w:t>FitZone</w:t>
      </w:r>
      <w:proofErr w:type="spellEnd"/>
      <w:r w:rsidRPr="003D148B">
        <w:rPr>
          <w:i/>
          <w:color w:val="666666"/>
          <w:sz w:val="1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BD83876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024994A5" w14:textId="57CE3525" w:rsidR="00DD2311" w:rsidRPr="003D148B" w:rsidRDefault="00000000">
            <w:r w:rsidRPr="003D148B">
              <w:rPr>
                <w:i/>
                <w:color w:val="333333"/>
              </w:rPr>
              <w:t xml:space="preserve">Clínica </w:t>
            </w:r>
            <w:proofErr w:type="spellStart"/>
            <w:r w:rsidRPr="003D148B">
              <w:rPr>
                <w:i/>
                <w:color w:val="333333"/>
              </w:rPr>
              <w:t>Physiofitness</w:t>
            </w:r>
            <w:proofErr w:type="spellEnd"/>
          </w:p>
        </w:tc>
      </w:tr>
    </w:tbl>
    <w:p w14:paraId="10FADB64" w14:textId="77777777" w:rsidR="00DD2311" w:rsidRPr="003D148B" w:rsidRDefault="00DD2311" w:rsidP="001371A7">
      <w:pPr>
        <w:spacing w:after="0"/>
      </w:pPr>
    </w:p>
    <w:p w14:paraId="02BF519D" w14:textId="77777777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1.2 </w:t>
      </w:r>
      <w:r w:rsidRPr="003D148B">
        <w:rPr>
          <w:sz w:val="22"/>
        </w:rPr>
        <w:t>Razón social / NIF</w:t>
      </w:r>
      <w:r w:rsidRPr="003D148B">
        <w:rPr>
          <w:b/>
          <w:color w:val="666666"/>
          <w:sz w:val="18"/>
        </w:rPr>
        <w:t xml:space="preserve">  [opcional]</w:t>
      </w:r>
    </w:p>
    <w:p w14:paraId="00AAB60D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 xml:space="preserve">: </w:t>
      </w:r>
      <w:proofErr w:type="spellStart"/>
      <w:r w:rsidRPr="003D148B">
        <w:rPr>
          <w:i/>
          <w:color w:val="666666"/>
          <w:sz w:val="18"/>
        </w:rPr>
        <w:t>Physiofitness</w:t>
      </w:r>
      <w:proofErr w:type="spellEnd"/>
      <w:r w:rsidRPr="003D148B">
        <w:rPr>
          <w:i/>
          <w:color w:val="666666"/>
          <w:sz w:val="18"/>
        </w:rPr>
        <w:t xml:space="preserve"> S.L., NIF: B12345678. Si eres autónomo, déjalo en blanco)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74971F83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3016C52D" w14:textId="154942DD" w:rsidR="00DD2311" w:rsidRPr="003D148B" w:rsidRDefault="00DD2311"/>
        </w:tc>
      </w:tr>
    </w:tbl>
    <w:p w14:paraId="64A0DF48" w14:textId="77777777" w:rsidR="00DD2311" w:rsidRPr="003D148B" w:rsidRDefault="00DD2311" w:rsidP="001371A7">
      <w:pPr>
        <w:spacing w:after="0"/>
      </w:pPr>
    </w:p>
    <w:p w14:paraId="0AA2CAF7" w14:textId="6C555E08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1.3 </w:t>
      </w:r>
      <w:r w:rsidRPr="003D148B">
        <w:rPr>
          <w:sz w:val="22"/>
        </w:rPr>
        <w:t>Dirección física exacta</w:t>
      </w:r>
      <w:r w:rsidRPr="003D148B">
        <w:rPr>
          <w:b/>
          <w:color w:val="FF0000"/>
          <w:sz w:val="18"/>
        </w:rPr>
        <w:t xml:space="preserve">  </w:t>
      </w:r>
      <w:r w:rsidRPr="00986BAC">
        <w:rPr>
          <w:b/>
          <w:i/>
          <w:iCs/>
          <w:color w:val="FF0000"/>
          <w:sz w:val="18"/>
        </w:rPr>
        <w:t>[obligatorio]</w:t>
      </w:r>
      <w:r w:rsidR="00986BAC">
        <w:rPr>
          <w:b/>
          <w:i/>
          <w:iCs/>
          <w:color w:val="FF0000"/>
          <w:sz w:val="18"/>
        </w:rPr>
        <w:t>;[verificar]</w:t>
      </w:r>
    </w:p>
    <w:p w14:paraId="2251183C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Calle Venezuela, 8, 28220 Majadahonda, Madrid)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51517E8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1C1B799C" w14:textId="173C4A6C" w:rsidR="00DD2311" w:rsidRPr="003D148B" w:rsidRDefault="00000000">
            <w:r w:rsidRPr="003D148B">
              <w:rPr>
                <w:i/>
                <w:color w:val="333333"/>
              </w:rPr>
              <w:t>Calle Venezuela, 8, 28220 Majadahonda, Madrid</w:t>
            </w:r>
          </w:p>
        </w:tc>
      </w:tr>
    </w:tbl>
    <w:p w14:paraId="75430EFF" w14:textId="77777777" w:rsidR="00DD2311" w:rsidRPr="003D148B" w:rsidRDefault="00DD2311" w:rsidP="001371A7">
      <w:pPr>
        <w:spacing w:after="0"/>
      </w:pPr>
    </w:p>
    <w:p w14:paraId="28A3462C" w14:textId="625803CF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1.4 </w:t>
      </w:r>
      <w:r w:rsidRPr="003D148B">
        <w:rPr>
          <w:sz w:val="22"/>
        </w:rPr>
        <w:t xml:space="preserve">URL de Google </w:t>
      </w:r>
      <w:proofErr w:type="spellStart"/>
      <w:r w:rsidRPr="003D148B">
        <w:rPr>
          <w:sz w:val="22"/>
        </w:rPr>
        <w:t>Maps</w:t>
      </w:r>
      <w:proofErr w:type="spellEnd"/>
      <w:r w:rsidRPr="003D148B">
        <w:rPr>
          <w:b/>
          <w:color w:val="666666"/>
          <w:sz w:val="18"/>
        </w:rPr>
        <w:t xml:space="preserve">  </w:t>
      </w:r>
      <w:r w:rsidRPr="00986BAC">
        <w:rPr>
          <w:b/>
          <w:i/>
          <w:iCs/>
          <w:color w:val="666666"/>
          <w:sz w:val="18"/>
        </w:rPr>
        <w:t>[opcional]</w:t>
      </w:r>
      <w:r w:rsidR="00986BAC">
        <w:rPr>
          <w:b/>
          <w:i/>
          <w:iCs/>
          <w:color w:val="666666"/>
          <w:sz w:val="18"/>
        </w:rPr>
        <w:t>;</w:t>
      </w:r>
      <w:r w:rsidR="00986BAC" w:rsidRPr="00986BAC">
        <w:rPr>
          <w:b/>
          <w:i/>
          <w:iCs/>
          <w:color w:val="666666"/>
          <w:sz w:val="18"/>
        </w:rPr>
        <w:t xml:space="preserve"> </w:t>
      </w:r>
      <w:r w:rsidR="00986BAC" w:rsidRPr="00986BAC">
        <w:rPr>
          <w:b/>
          <w:i/>
          <w:iCs/>
          <w:color w:val="666666"/>
          <w:sz w:val="18"/>
        </w:rPr>
        <w:t>[</w:t>
      </w:r>
      <w:r w:rsidR="00986BAC" w:rsidRPr="00986BAC">
        <w:rPr>
          <w:b/>
          <w:i/>
          <w:iCs/>
          <w:color w:val="666666"/>
          <w:sz w:val="18"/>
        </w:rPr>
        <w:t>verificar</w:t>
      </w:r>
      <w:r w:rsidR="00986BAC" w:rsidRPr="00986BAC">
        <w:rPr>
          <w:b/>
          <w:i/>
          <w:iCs/>
          <w:color w:val="666666"/>
          <w:sz w:val="18"/>
        </w:rPr>
        <w:t>]</w:t>
      </w:r>
    </w:p>
    <w:p w14:paraId="1AC7D171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 xml:space="preserve">(Pega aquí el enlace directo a tu ubicación en Google </w:t>
      </w:r>
      <w:proofErr w:type="spellStart"/>
      <w:r w:rsidRPr="003D148B">
        <w:rPr>
          <w:i/>
          <w:color w:val="666666"/>
          <w:sz w:val="18"/>
        </w:rPr>
        <w:t>Maps</w:t>
      </w:r>
      <w:proofErr w:type="spellEnd"/>
      <w:r w:rsidRPr="003D148B">
        <w:rPr>
          <w:i/>
          <w:color w:val="666666"/>
          <w:sz w:val="1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59FA589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7EBA8C27" w14:textId="4D9F7FAF" w:rsidR="00DD2311" w:rsidRPr="003D148B" w:rsidRDefault="007E5BE5">
            <w:pPr>
              <w:rPr>
                <w:i/>
                <w:color w:val="333333"/>
              </w:rPr>
            </w:pPr>
            <w:hyperlink r:id="rId6" w:history="1">
              <w:r w:rsidRPr="003D148B">
                <w:rPr>
                  <w:rStyle w:val="Hipervnculo"/>
                  <w:i/>
                </w:rPr>
                <w:t>https://maps.app.goo.gl/W</w:t>
              </w:r>
              <w:r w:rsidRPr="003D148B">
                <w:rPr>
                  <w:rStyle w:val="Hipervnculo"/>
                  <w:i/>
                </w:rPr>
                <w:t>e</w:t>
              </w:r>
              <w:r w:rsidRPr="003D148B">
                <w:rPr>
                  <w:rStyle w:val="Hipervnculo"/>
                  <w:i/>
                </w:rPr>
                <w:t>AZpa6bJbewJcmQ7</w:t>
              </w:r>
            </w:hyperlink>
          </w:p>
        </w:tc>
      </w:tr>
    </w:tbl>
    <w:p w14:paraId="689E4BDD" w14:textId="77777777" w:rsidR="00DD2311" w:rsidRPr="003D148B" w:rsidRDefault="00DD2311" w:rsidP="001371A7">
      <w:pPr>
        <w:spacing w:after="0"/>
      </w:pPr>
    </w:p>
    <w:p w14:paraId="1BD147FC" w14:textId="5C7104B3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1.5 </w:t>
      </w:r>
      <w:r w:rsidRPr="003D148B">
        <w:rPr>
          <w:sz w:val="22"/>
        </w:rPr>
        <w:t>Teléfono principal del negocio</w:t>
      </w:r>
      <w:r w:rsidR="00986BAC">
        <w:rPr>
          <w:sz w:val="22"/>
        </w:rPr>
        <w:t xml:space="preserve"> </w:t>
      </w:r>
      <w:r w:rsidR="00986BAC" w:rsidRPr="00986BAC">
        <w:rPr>
          <w:b/>
          <w:i/>
          <w:iCs/>
          <w:color w:val="FF0000"/>
          <w:sz w:val="18"/>
        </w:rPr>
        <w:t>[obligatorio]</w:t>
      </w:r>
      <w:r w:rsidR="00986BAC">
        <w:rPr>
          <w:b/>
          <w:i/>
          <w:iCs/>
          <w:color w:val="FF0000"/>
          <w:sz w:val="18"/>
        </w:rPr>
        <w:t>;[verificar]</w:t>
      </w:r>
    </w:p>
    <w:p w14:paraId="46C35B33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618 974 833)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29C6CCD9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4F8E8666" w14:textId="76CE39F7" w:rsidR="00DD2311" w:rsidRPr="003D148B" w:rsidRDefault="00000000">
            <w:r w:rsidRPr="003D148B">
              <w:rPr>
                <w:i/>
                <w:color w:val="333333"/>
              </w:rPr>
              <w:t>618 974 833</w:t>
            </w:r>
          </w:p>
        </w:tc>
      </w:tr>
    </w:tbl>
    <w:p w14:paraId="4AAD79D9" w14:textId="77777777" w:rsidR="00DD2311" w:rsidRPr="003D148B" w:rsidRDefault="00DD2311" w:rsidP="001371A7">
      <w:pPr>
        <w:spacing w:after="0"/>
      </w:pPr>
    </w:p>
    <w:p w14:paraId="7C284B93" w14:textId="77777777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1.6 </w:t>
      </w:r>
      <w:r w:rsidRPr="003D148B">
        <w:rPr>
          <w:sz w:val="22"/>
        </w:rPr>
        <w:t>¿Tienes un número de teléfono fijo en el negocio?</w:t>
      </w:r>
      <w:r w:rsidRPr="003D148B">
        <w:rPr>
          <w:b/>
          <w:color w:val="666666"/>
          <w:sz w:val="18"/>
        </w:rPr>
        <w:t xml:space="preserve">  [opcional]</w:t>
      </w:r>
    </w:p>
    <w:p w14:paraId="30E84D20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91 123 45 67. Si no tienes fijo, escribe "No")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6ED27CD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5AE38EE1" w14:textId="73EE3A8E" w:rsidR="00DD2311" w:rsidRPr="003D148B" w:rsidRDefault="00DD2311"/>
        </w:tc>
      </w:tr>
    </w:tbl>
    <w:p w14:paraId="331CCA0D" w14:textId="77777777" w:rsidR="00DD2311" w:rsidRPr="003D148B" w:rsidRDefault="00DD2311" w:rsidP="001371A7">
      <w:pPr>
        <w:spacing w:after="0"/>
      </w:pPr>
    </w:p>
    <w:p w14:paraId="728021BF" w14:textId="37590A16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1.7 </w:t>
      </w:r>
      <w:r w:rsidRPr="003D148B">
        <w:rPr>
          <w:sz w:val="22"/>
        </w:rPr>
        <w:t>Email principal del negocio</w:t>
      </w:r>
      <w:r w:rsidR="00986BAC">
        <w:rPr>
          <w:b/>
          <w:color w:val="FF0000"/>
          <w:sz w:val="18"/>
        </w:rPr>
        <w:t xml:space="preserve">. </w:t>
      </w:r>
      <w:r w:rsidR="00986BAC" w:rsidRPr="00986BAC">
        <w:rPr>
          <w:b/>
          <w:i/>
          <w:iCs/>
          <w:color w:val="FF0000"/>
          <w:sz w:val="18"/>
        </w:rPr>
        <w:t>[obligatorio]</w:t>
      </w:r>
      <w:r w:rsidR="00986BAC">
        <w:rPr>
          <w:b/>
          <w:i/>
          <w:iCs/>
          <w:color w:val="FF0000"/>
          <w:sz w:val="18"/>
        </w:rPr>
        <w:t>;[verificar]</w:t>
      </w:r>
    </w:p>
    <w:p w14:paraId="389B921A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 xml:space="preserve">(A este email llegarán las notificaciones del </w:t>
      </w:r>
      <w:proofErr w:type="spellStart"/>
      <w:r w:rsidRPr="003D148B">
        <w:rPr>
          <w:i/>
          <w:color w:val="666666"/>
          <w:sz w:val="18"/>
        </w:rPr>
        <w:t>bot</w:t>
      </w:r>
      <w:proofErr w:type="spellEnd"/>
      <w:r w:rsidRPr="003D148B">
        <w:rPr>
          <w:i/>
          <w:color w:val="666666"/>
          <w:sz w:val="1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23C7F19D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4340B0B5" w14:textId="6DE4C19C" w:rsidR="00DD2311" w:rsidRPr="003D148B" w:rsidRDefault="00000000">
            <w:r w:rsidRPr="003D148B">
              <w:rPr>
                <w:i/>
                <w:color w:val="333333"/>
              </w:rPr>
              <w:t>david.fisiofit@gmail.com</w:t>
            </w:r>
          </w:p>
        </w:tc>
      </w:tr>
    </w:tbl>
    <w:p w14:paraId="488CD00D" w14:textId="77777777" w:rsidR="00DD2311" w:rsidRPr="003D148B" w:rsidRDefault="00DD2311" w:rsidP="001371A7">
      <w:pPr>
        <w:spacing w:after="0"/>
      </w:pPr>
    </w:p>
    <w:p w14:paraId="5D166F84" w14:textId="366C7542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1.8 </w:t>
      </w:r>
      <w:r w:rsidRPr="003D148B">
        <w:rPr>
          <w:sz w:val="22"/>
        </w:rPr>
        <w:t xml:space="preserve">Email de notificaciones del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b/>
          <w:color w:val="666666"/>
          <w:sz w:val="18"/>
        </w:rPr>
        <w:t xml:space="preserve">  [opcional]</w:t>
      </w:r>
    </w:p>
    <w:p w14:paraId="40C11144" w14:textId="7AFDBB29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 xml:space="preserve">(Si quieres que las alertas del </w:t>
      </w:r>
      <w:proofErr w:type="spellStart"/>
      <w:r w:rsidRPr="003D148B">
        <w:rPr>
          <w:i/>
          <w:color w:val="666666"/>
          <w:sz w:val="18"/>
        </w:rPr>
        <w:t>bot</w:t>
      </w:r>
      <w:proofErr w:type="spellEnd"/>
      <w:r w:rsidRPr="003D148B">
        <w:rPr>
          <w:i/>
          <w:color w:val="666666"/>
          <w:sz w:val="18"/>
        </w:rPr>
        <w:t xml:space="preserve"> lleguen a un email diferente al principal</w:t>
      </w:r>
      <w:r w:rsidR="007E5BE5" w:rsidRPr="003D148B">
        <w:rPr>
          <w:i/>
          <w:color w:val="666666"/>
          <w:sz w:val="18"/>
        </w:rPr>
        <w:t xml:space="preserve">, </w:t>
      </w:r>
      <w:r w:rsidR="007E5BE5" w:rsidRPr="003D148B">
        <w:rPr>
          <w:i/>
          <w:color w:val="666666"/>
          <w:sz w:val="18"/>
        </w:rPr>
        <w:t>dejar en blanco si no cambia</w:t>
      </w:r>
      <w:r w:rsidRPr="003D148B">
        <w:rPr>
          <w:i/>
          <w:color w:val="666666"/>
          <w:sz w:val="1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D08CDB6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49C03046" w14:textId="23857BC7" w:rsidR="00DD2311" w:rsidRPr="003D148B" w:rsidRDefault="00DD2311"/>
        </w:tc>
      </w:tr>
    </w:tbl>
    <w:p w14:paraId="05C8A89F" w14:textId="77777777" w:rsidR="00DD2311" w:rsidRPr="003D148B" w:rsidRDefault="00DD2311" w:rsidP="001371A7">
      <w:pPr>
        <w:spacing w:after="0"/>
      </w:pPr>
    </w:p>
    <w:p w14:paraId="7DF985A5" w14:textId="11ED4C93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1.9 </w:t>
      </w:r>
      <w:r w:rsidRPr="003D148B">
        <w:rPr>
          <w:sz w:val="22"/>
        </w:rPr>
        <w:t>Web del negocio</w:t>
      </w:r>
      <w:r w:rsidRPr="003D148B">
        <w:rPr>
          <w:b/>
          <w:color w:val="666666"/>
          <w:sz w:val="18"/>
        </w:rPr>
        <w:t xml:space="preserve">  [opcional]</w:t>
      </w:r>
      <w:r w:rsidR="00D04747">
        <w:rPr>
          <w:b/>
          <w:color w:val="666666"/>
          <w:sz w:val="18"/>
        </w:rPr>
        <w:t>;</w:t>
      </w:r>
      <w:r w:rsidR="00D04747" w:rsidRPr="00D04747">
        <w:rPr>
          <w:b/>
          <w:color w:val="666666"/>
          <w:sz w:val="18"/>
        </w:rPr>
        <w:t xml:space="preserve"> </w:t>
      </w:r>
      <w:r w:rsidR="00D04747" w:rsidRPr="003D148B">
        <w:rPr>
          <w:b/>
          <w:color w:val="666666"/>
          <w:sz w:val="18"/>
        </w:rPr>
        <w:t>[</w:t>
      </w:r>
      <w:r w:rsidR="00D04747">
        <w:rPr>
          <w:b/>
          <w:color w:val="666666"/>
          <w:sz w:val="18"/>
        </w:rPr>
        <w:t>verificar</w:t>
      </w:r>
      <w:r w:rsidR="00D04747" w:rsidRPr="003D148B">
        <w:rPr>
          <w:b/>
          <w:color w:val="666666"/>
          <w:sz w:val="18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9D41AE9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6888F962" w14:textId="7BE472C8" w:rsidR="00DD2311" w:rsidRPr="003D148B" w:rsidRDefault="00000000">
            <w:r w:rsidRPr="003D148B">
              <w:rPr>
                <w:i/>
                <w:color w:val="333333"/>
              </w:rPr>
              <w:t>https://www.clinicaphysiofitness.com/</w:t>
            </w:r>
          </w:p>
        </w:tc>
      </w:tr>
    </w:tbl>
    <w:p w14:paraId="79FEE7EB" w14:textId="77777777" w:rsidR="00E54342" w:rsidRDefault="00E54342" w:rsidP="00D04747">
      <w:pPr>
        <w:spacing w:after="0"/>
        <w:rPr>
          <w:b/>
          <w:color w:val="1A237E"/>
          <w:sz w:val="22"/>
        </w:rPr>
      </w:pPr>
    </w:p>
    <w:p w14:paraId="2BF4EF0D" w14:textId="2D358A14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1.10 </w:t>
      </w:r>
      <w:r w:rsidRPr="003D148B">
        <w:rPr>
          <w:sz w:val="22"/>
        </w:rPr>
        <w:t>Redes sociales</w:t>
      </w:r>
      <w:r w:rsidRPr="003D148B">
        <w:rPr>
          <w:b/>
          <w:color w:val="666666"/>
          <w:sz w:val="18"/>
        </w:rPr>
        <w:t xml:space="preserve">  [opcional]</w:t>
      </w:r>
    </w:p>
    <w:p w14:paraId="6E8388DB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(Indica los perfiles activos: Instagram, Facebook, etc.)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1F12D025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4726302C" w14:textId="52EA4986" w:rsidR="00DD2311" w:rsidRPr="003D148B" w:rsidRDefault="00DD2311"/>
        </w:tc>
      </w:tr>
    </w:tbl>
    <w:p w14:paraId="2C878CDF" w14:textId="55712645" w:rsidR="00DD2311" w:rsidRPr="003D148B" w:rsidRDefault="00000000">
      <w:pPr>
        <w:pStyle w:val="Ttulo1"/>
      </w:pPr>
      <w:r w:rsidRPr="003D148B">
        <w:rPr>
          <w:color w:val="1A237E"/>
        </w:rPr>
        <w:lastRenderedPageBreak/>
        <w:t xml:space="preserve">§2. </w:t>
      </w:r>
      <w:r w:rsidR="00FC1ADB" w:rsidRPr="003D148B">
        <w:rPr>
          <w:color w:val="1A237E"/>
        </w:rPr>
        <w:t xml:space="preserve">Opciones posibles para configurar el </w:t>
      </w:r>
      <w:r w:rsidR="003D148B" w:rsidRPr="003D148B">
        <w:rPr>
          <w:color w:val="1A237E"/>
        </w:rPr>
        <w:t xml:space="preserve">gestor inteligente de citas </w:t>
      </w:r>
      <w:proofErr w:type="spellStart"/>
      <w:r w:rsidR="003D148B" w:rsidRPr="003D148B">
        <w:rPr>
          <w:color w:val="1A237E"/>
        </w:rPr>
        <w:t>Atendoo</w:t>
      </w:r>
      <w:proofErr w:type="spellEnd"/>
      <w:r w:rsidR="003D148B" w:rsidRPr="003D148B">
        <w:rPr>
          <w:color w:val="1A237E"/>
        </w:rPr>
        <w:t xml:space="preserve"> </w:t>
      </w:r>
      <w:r w:rsidR="003D148B" w:rsidRPr="003D148B">
        <w:rPr>
          <w:color w:val="1A237E"/>
        </w:rPr>
        <w:t>en WhatsApp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1D24B6C" w14:textId="77777777">
        <w:trPr>
          <w:jc w:val="center"/>
        </w:trPr>
        <w:tc>
          <w:tcPr>
            <w:tcW w:w="8640" w:type="dxa"/>
            <w:shd w:val="clear" w:color="auto" w:fill="FFEBEE"/>
          </w:tcPr>
          <w:p w14:paraId="38AFDC85" w14:textId="70D5F78F" w:rsidR="003D148B" w:rsidRPr="003D148B" w:rsidRDefault="00000000">
            <w:pPr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>⚠️ BLOQUE CRÍTICO — Lee con atención antes de responder</w:t>
            </w:r>
            <w:r w:rsidR="003D148B" w:rsidRPr="003D148B">
              <w:rPr>
                <w:i/>
                <w:color w:val="333333"/>
              </w:rPr>
              <w:t>.</w:t>
            </w:r>
            <w:r w:rsidRPr="003D148B">
              <w:rPr>
                <w:i/>
                <w:color w:val="333333"/>
              </w:rPr>
              <w:br/>
            </w:r>
            <w:r w:rsidRPr="003D148B">
              <w:rPr>
                <w:i/>
                <w:color w:val="333333"/>
              </w:rPr>
              <w:br/>
            </w:r>
            <w:r w:rsidR="003D148B" w:rsidRPr="003D148B">
              <w:rPr>
                <w:i/>
                <w:color w:val="333333"/>
              </w:rPr>
              <w:t>P</w:t>
            </w:r>
            <w:r w:rsidR="003D148B" w:rsidRPr="003D148B">
              <w:rPr>
                <w:i/>
                <w:color w:val="333333"/>
              </w:rPr>
              <w:t>or requerimientos obligatorios de WhatsApp Business</w:t>
            </w:r>
            <w:r w:rsidR="003D148B" w:rsidRPr="003D148B">
              <w:rPr>
                <w:i/>
                <w:color w:val="333333"/>
              </w:rPr>
              <w:t>, p</w:t>
            </w:r>
            <w:r w:rsidRPr="003D148B">
              <w:rPr>
                <w:i/>
                <w:color w:val="333333"/>
              </w:rPr>
              <w:t xml:space="preserve">ara que el </w:t>
            </w:r>
            <w:r w:rsidR="003D148B" w:rsidRPr="003D148B">
              <w:rPr>
                <w:i/>
                <w:color w:val="333333"/>
              </w:rPr>
              <w:t xml:space="preserve">gestor inteligente de citas en WhatsApp </w:t>
            </w:r>
            <w:proofErr w:type="spellStart"/>
            <w:r w:rsidRPr="003D148B">
              <w:rPr>
                <w:b/>
                <w:bCs/>
                <w:i/>
                <w:color w:val="333333"/>
              </w:rPr>
              <w:t>Atendoo</w:t>
            </w:r>
            <w:proofErr w:type="spellEnd"/>
            <w:r w:rsidRPr="003D148B">
              <w:rPr>
                <w:i/>
                <w:color w:val="333333"/>
              </w:rPr>
              <w:t xml:space="preserve"> funcione, necesita un número de teléfono dedicado</w:t>
            </w:r>
            <w:r w:rsidR="003D148B" w:rsidRPr="003D148B">
              <w:rPr>
                <w:i/>
                <w:color w:val="333333"/>
              </w:rPr>
              <w:t>.</w:t>
            </w:r>
          </w:p>
          <w:p w14:paraId="673405E0" w14:textId="55765B7E" w:rsidR="00DD2311" w:rsidRPr="003D148B" w:rsidRDefault="003D148B">
            <w:r w:rsidRPr="003D148B">
              <w:rPr>
                <w:i/>
                <w:color w:val="333333"/>
              </w:rPr>
              <w:t xml:space="preserve">Esto </w:t>
            </w:r>
            <w:r w:rsidR="00986BAC">
              <w:rPr>
                <w:i/>
                <w:color w:val="333333"/>
              </w:rPr>
              <w:t>implica</w:t>
            </w:r>
            <w:r w:rsidRPr="003D148B">
              <w:rPr>
                <w:i/>
                <w:color w:val="333333"/>
              </w:rPr>
              <w:t xml:space="preserve"> que debes </w:t>
            </w:r>
            <w:r w:rsidR="00986BAC">
              <w:rPr>
                <w:i/>
                <w:color w:val="333333"/>
              </w:rPr>
              <w:t>seleccionar</w:t>
            </w:r>
            <w:r w:rsidRPr="003D148B">
              <w:rPr>
                <w:i/>
                <w:color w:val="333333"/>
              </w:rPr>
              <w:t xml:space="preserve"> un número en exclusiv</w:t>
            </w:r>
            <w:r w:rsidR="00986BAC">
              <w:rPr>
                <w:i/>
                <w:color w:val="333333"/>
              </w:rPr>
              <w:t>o para</w:t>
            </w:r>
            <w:r w:rsidRPr="003D148B">
              <w:rPr>
                <w:i/>
                <w:color w:val="333333"/>
              </w:rPr>
              <w:t xml:space="preserve"> este servicio.</w:t>
            </w:r>
            <w:r w:rsidR="00000000" w:rsidRPr="003D148B">
              <w:rPr>
                <w:i/>
                <w:color w:val="333333"/>
              </w:rPr>
              <w:br/>
              <w:t xml:space="preserve">Por </w:t>
            </w:r>
            <w:r w:rsidR="00986BAC">
              <w:rPr>
                <w:i/>
                <w:color w:val="333333"/>
              </w:rPr>
              <w:t>ello</w:t>
            </w:r>
            <w:r w:rsidR="00000000" w:rsidRPr="003D148B">
              <w:rPr>
                <w:i/>
                <w:color w:val="333333"/>
              </w:rPr>
              <w:t xml:space="preserve">, </w:t>
            </w:r>
            <w:r w:rsidR="00000000" w:rsidRPr="00986BAC">
              <w:rPr>
                <w:b/>
                <w:bCs/>
                <w:i/>
                <w:color w:val="333333"/>
              </w:rPr>
              <w:t xml:space="preserve">elegir qué número usa el </w:t>
            </w:r>
            <w:proofErr w:type="spellStart"/>
            <w:r w:rsidR="00000000" w:rsidRPr="00986BAC">
              <w:rPr>
                <w:b/>
                <w:bCs/>
                <w:i/>
                <w:color w:val="333333"/>
              </w:rPr>
              <w:t>bot</w:t>
            </w:r>
            <w:proofErr w:type="spellEnd"/>
            <w:r w:rsidR="00000000" w:rsidRPr="00986BAC">
              <w:rPr>
                <w:b/>
                <w:bCs/>
                <w:i/>
                <w:color w:val="333333"/>
              </w:rPr>
              <w:t xml:space="preserve"> es una decisión </w:t>
            </w:r>
            <w:r w:rsidR="00986BAC">
              <w:rPr>
                <w:b/>
                <w:bCs/>
                <w:i/>
                <w:color w:val="333333"/>
              </w:rPr>
              <w:t>clave</w:t>
            </w:r>
            <w:r w:rsidR="00000000" w:rsidRPr="003D148B">
              <w:rPr>
                <w:i/>
                <w:color w:val="333333"/>
              </w:rPr>
              <w:t>.</w:t>
            </w:r>
          </w:p>
        </w:tc>
      </w:tr>
    </w:tbl>
    <w:p w14:paraId="0BA46167" w14:textId="77777777" w:rsidR="00DD2311" w:rsidRPr="003D148B" w:rsidRDefault="00DD2311"/>
    <w:p w14:paraId="3C3966DD" w14:textId="569769E0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2.1 </w:t>
      </w:r>
      <w:r w:rsidRPr="003D148B">
        <w:rPr>
          <w:sz w:val="22"/>
        </w:rPr>
        <w:t>¿El número principal del negocio (618 974 833) se usa actualmente para WhatsApp?</w:t>
      </w:r>
      <w:r w:rsidRPr="003D148B">
        <w:rPr>
          <w:b/>
          <w:color w:val="FF0000"/>
          <w:sz w:val="18"/>
        </w:rPr>
        <w:t xml:space="preserve">  </w:t>
      </w:r>
      <w:r w:rsidR="00986BAC" w:rsidRPr="00986BAC">
        <w:rPr>
          <w:b/>
          <w:i/>
          <w:iCs/>
          <w:color w:val="FF0000"/>
          <w:sz w:val="18"/>
        </w:rPr>
        <w:t>[obligatorio]</w:t>
      </w:r>
      <w:r w:rsidR="00986BAC">
        <w:rPr>
          <w:b/>
          <w:i/>
          <w:iCs/>
          <w:color w:val="FF0000"/>
          <w:sz w:val="18"/>
        </w:rPr>
        <w:t>;[verificar]</w:t>
      </w:r>
    </w:p>
    <w:p w14:paraId="012BF9D7" w14:textId="77777777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(Responde Sí o No)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4EAF25EE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0F1C6082" w14:textId="09C59CBB" w:rsidR="00DD2311" w:rsidRPr="003D148B" w:rsidRDefault="007E5BE5">
            <w:r w:rsidRPr="003D148B">
              <w:rPr>
                <w:i/>
                <w:color w:val="333333"/>
              </w:rPr>
              <w:t>Sí</w:t>
            </w:r>
          </w:p>
        </w:tc>
      </w:tr>
    </w:tbl>
    <w:p w14:paraId="304F0479" w14:textId="77777777" w:rsidR="00DD2311" w:rsidRPr="003D148B" w:rsidRDefault="00DD2311" w:rsidP="00E54342">
      <w:pPr>
        <w:spacing w:after="0"/>
      </w:pPr>
    </w:p>
    <w:p w14:paraId="626B726B" w14:textId="24DBC0A4" w:rsidR="00DD2311" w:rsidRPr="003D148B" w:rsidRDefault="00000000" w:rsidP="00D04747">
      <w:pPr>
        <w:spacing w:after="0"/>
      </w:pPr>
      <w:r w:rsidRPr="003D148B">
        <w:rPr>
          <w:b/>
          <w:color w:val="1A237E"/>
          <w:sz w:val="22"/>
        </w:rPr>
        <w:t xml:space="preserve">2.2 </w:t>
      </w:r>
      <w:r w:rsidRPr="003D148B">
        <w:rPr>
          <w:sz w:val="22"/>
        </w:rPr>
        <w:t>¿Usas ese WhatsApp para comunicarte con pacientes, proveedores o compañeros?</w:t>
      </w:r>
      <w:r w:rsidRPr="003D148B">
        <w:rPr>
          <w:b/>
          <w:color w:val="FF0000"/>
          <w:sz w:val="18"/>
        </w:rPr>
        <w:t xml:space="preserve">  </w:t>
      </w:r>
      <w:r w:rsidR="00986BAC" w:rsidRPr="00986BAC">
        <w:rPr>
          <w:b/>
          <w:i/>
          <w:iCs/>
          <w:color w:val="FF0000"/>
          <w:sz w:val="18"/>
        </w:rPr>
        <w:t>[obligatorio]</w:t>
      </w:r>
    </w:p>
    <w:p w14:paraId="4F115241" w14:textId="3AA19381" w:rsidR="00DD2311" w:rsidRPr="003D148B" w:rsidRDefault="00000000" w:rsidP="00D04747">
      <w:pPr>
        <w:spacing w:after="0"/>
      </w:pPr>
      <w:r w:rsidRPr="003D148B">
        <w:rPr>
          <w:i/>
          <w:color w:val="666666"/>
          <w:sz w:val="18"/>
        </w:rPr>
        <w:t>(Responde Sí o No. Si Sí, indica brevemente para qué</w:t>
      </w:r>
      <w:r w:rsidR="004C0112" w:rsidRPr="003D148B">
        <w:rPr>
          <w:i/>
          <w:color w:val="666666"/>
          <w:sz w:val="18"/>
        </w:rPr>
        <w:t xml:space="preserve"> (pacientes, proveedores, compañeros o todos)</w:t>
      </w:r>
      <w:r w:rsidRPr="003D148B">
        <w:rPr>
          <w:i/>
          <w:color w:val="666666"/>
          <w:sz w:val="1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A30C1AE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668D6A38" w14:textId="63A48118" w:rsidR="00DD2311" w:rsidRPr="003D148B" w:rsidRDefault="00DD2311"/>
        </w:tc>
      </w:tr>
    </w:tbl>
    <w:p w14:paraId="1B831A29" w14:textId="77777777" w:rsidR="00DD2311" w:rsidRPr="003D148B" w:rsidRDefault="00DD2311" w:rsidP="00E54342">
      <w:pPr>
        <w:spacing w:after="0"/>
      </w:pPr>
    </w:p>
    <w:p w14:paraId="0F8F6A98" w14:textId="74059D6E" w:rsidR="00DD2311" w:rsidRPr="003D148B" w:rsidRDefault="00000000" w:rsidP="00923F82">
      <w:pPr>
        <w:spacing w:after="0"/>
      </w:pPr>
      <w:r w:rsidRPr="003D148B">
        <w:rPr>
          <w:b/>
          <w:color w:val="1A237E"/>
          <w:sz w:val="22"/>
        </w:rPr>
        <w:t xml:space="preserve">2.3 </w:t>
      </w:r>
      <w:r w:rsidRPr="003D148B">
        <w:rPr>
          <w:sz w:val="22"/>
        </w:rPr>
        <w:t>¿Tienes algún número de teléfono (móvil o fijo) que NO estés usando con WhatsApp?</w:t>
      </w:r>
      <w:r w:rsidRPr="003D148B">
        <w:rPr>
          <w:b/>
          <w:color w:val="FF0000"/>
          <w:sz w:val="18"/>
        </w:rPr>
        <w:t xml:space="preserve">  </w:t>
      </w:r>
      <w:r w:rsidR="00986BAC" w:rsidRPr="00986BAC">
        <w:rPr>
          <w:b/>
          <w:i/>
          <w:iCs/>
          <w:color w:val="FF0000"/>
          <w:sz w:val="18"/>
        </w:rPr>
        <w:t>[obligatorio]</w:t>
      </w:r>
    </w:p>
    <w:p w14:paraId="0BF8F894" w14:textId="33EEEF27" w:rsidR="00DD2311" w:rsidRPr="003D148B" w:rsidRDefault="00000000" w:rsidP="00923F82">
      <w:pPr>
        <w:spacing w:after="0"/>
      </w:pPr>
      <w:r w:rsidRPr="003D148B">
        <w:rPr>
          <w:i/>
          <w:color w:val="666666"/>
          <w:sz w:val="18"/>
        </w:rPr>
        <w:t xml:space="preserve">Piensa si tienes: un número fijo de la clínica, una SIM antigua en un cajón, un segundo número móvil, un número de un móvil </w:t>
      </w:r>
      <w:r w:rsidR="004C0112" w:rsidRPr="003D148B">
        <w:rPr>
          <w:i/>
          <w:color w:val="666666"/>
          <w:sz w:val="18"/>
        </w:rPr>
        <w:t>viejo, de un familiar</w:t>
      </w:r>
      <w:r w:rsidRPr="003D148B">
        <w:rPr>
          <w:i/>
          <w:color w:val="666666"/>
          <w:sz w:val="18"/>
        </w:rPr>
        <w:t xml:space="preserve">... Si tienes alguno, lo podemos usar para </w:t>
      </w:r>
      <w:proofErr w:type="spellStart"/>
      <w:r w:rsidR="001B5BF6">
        <w:rPr>
          <w:b/>
          <w:bCs/>
          <w:i/>
          <w:color w:val="666666"/>
          <w:sz w:val="18"/>
        </w:rPr>
        <w:t>A</w:t>
      </w:r>
      <w:r w:rsidR="001B5BF6" w:rsidRPr="001B5BF6">
        <w:rPr>
          <w:b/>
          <w:bCs/>
          <w:i/>
          <w:color w:val="666666"/>
          <w:sz w:val="18"/>
        </w:rPr>
        <w:t>tendoo</w:t>
      </w:r>
      <w:proofErr w:type="spellEnd"/>
      <w:r w:rsidR="001B5BF6">
        <w:rPr>
          <w:i/>
          <w:color w:val="666666"/>
          <w:sz w:val="18"/>
        </w:rPr>
        <w:t xml:space="preserve"> </w:t>
      </w:r>
      <w:r w:rsidRPr="003D148B">
        <w:rPr>
          <w:i/>
          <w:color w:val="666666"/>
          <w:sz w:val="18"/>
        </w:rPr>
        <w:t>y te ahorras el coste de contratar uno nuevo.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08F9EA5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6964F172" w14:textId="7CABC898" w:rsidR="00DD2311" w:rsidRPr="003D148B" w:rsidRDefault="00DD2311"/>
        </w:tc>
      </w:tr>
    </w:tbl>
    <w:p w14:paraId="00C5FFEE" w14:textId="77777777" w:rsidR="00DD2311" w:rsidRPr="003D148B" w:rsidRDefault="00DD2311" w:rsidP="00E54342">
      <w:pPr>
        <w:spacing w:after="0"/>
      </w:pPr>
    </w:p>
    <w:p w14:paraId="46F7F4B9" w14:textId="77777777" w:rsidR="00DD2311" w:rsidRPr="003D148B" w:rsidRDefault="00000000">
      <w:r w:rsidRPr="003D148B">
        <w:rPr>
          <w:b/>
          <w:color w:val="1A237E"/>
          <w:sz w:val="22"/>
        </w:rPr>
        <w:t xml:space="preserve">2.4 </w:t>
      </w:r>
      <w:r w:rsidRPr="003D148B">
        <w:rPr>
          <w:sz w:val="22"/>
        </w:rPr>
        <w:t xml:space="preserve">Elige la opción que prefieras para el número del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b/>
          <w:color w:val="FF0000"/>
          <w:sz w:val="18"/>
        </w:rPr>
        <w:t xml:space="preserve">  </w:t>
      </w:r>
      <w:r w:rsidRPr="00986BAC">
        <w:rPr>
          <w:b/>
          <w:i/>
          <w:iCs/>
          <w:color w:val="FF0000"/>
          <w:sz w:val="18"/>
        </w:rPr>
        <w:t>[obligatorio]</w:t>
      </w:r>
    </w:p>
    <w:p w14:paraId="31743DF1" w14:textId="77777777" w:rsidR="00DD2311" w:rsidRPr="003D148B" w:rsidRDefault="00000000">
      <w:r w:rsidRPr="003D148B">
        <w:t>Lee las 4 opciones con calma. Cada una tiene sus ventajas e inconvenientes.</w:t>
      </w:r>
    </w:p>
    <w:p w14:paraId="53791899" w14:textId="77777777" w:rsidR="00DD2311" w:rsidRPr="00631FCB" w:rsidRDefault="00000000">
      <w:pPr>
        <w:pStyle w:val="Ttulo3"/>
        <w:rPr>
          <w:sz w:val="22"/>
          <w:szCs w:val="24"/>
        </w:rPr>
      </w:pPr>
      <w:r w:rsidRPr="00631FCB">
        <w:rPr>
          <w:color w:val="333333"/>
          <w:sz w:val="22"/>
          <w:szCs w:val="24"/>
        </w:rPr>
        <w:t xml:space="preserve">Opción A — Migrar tu número actual (618 974 833) al </w:t>
      </w:r>
      <w:proofErr w:type="spellStart"/>
      <w:r w:rsidRPr="00631FCB">
        <w:rPr>
          <w:color w:val="333333"/>
          <w:sz w:val="22"/>
          <w:szCs w:val="24"/>
        </w:rPr>
        <w:t>bot</w:t>
      </w:r>
      <w:proofErr w:type="spellEnd"/>
    </w:p>
    <w:p w14:paraId="67B17B73" w14:textId="206347DA" w:rsidR="00DD2311" w:rsidRPr="003D148B" w:rsidRDefault="00000000">
      <w:r w:rsidRPr="003D148B">
        <w:rPr>
          <w:b/>
        </w:rPr>
        <w:t xml:space="preserve">Cómo funciona: </w:t>
      </w:r>
      <w:r w:rsidRPr="003D148B">
        <w:t>Tu número actual se registra en WhatsApp Business</w:t>
      </w:r>
      <w:r w:rsidR="001B5BF6">
        <w:t xml:space="preserve"> API</w:t>
      </w:r>
      <w:r w:rsidRPr="003D148B">
        <w:t xml:space="preserve">. El </w:t>
      </w:r>
      <w:proofErr w:type="spellStart"/>
      <w:r w:rsidRPr="003D148B">
        <w:t>bot</w:t>
      </w:r>
      <w:proofErr w:type="spellEnd"/>
      <w:r w:rsidRPr="003D148B">
        <w:t xml:space="preserve"> responde a los pacientes desde ese mismo número. Sigues recibiendo llamadas normales sin problema.</w:t>
      </w:r>
    </w:p>
    <w:p w14:paraId="1ED9CAC3" w14:textId="77777777" w:rsidR="00DD2311" w:rsidRPr="003D148B" w:rsidRDefault="00000000" w:rsidP="00986BAC">
      <w:pPr>
        <w:spacing w:after="0"/>
      </w:pPr>
      <w:r w:rsidRPr="003D148B">
        <w:rPr>
          <w:b/>
          <w:color w:val="2E7D32"/>
        </w:rPr>
        <w:t>✅ Ventajas:</w:t>
      </w:r>
    </w:p>
    <w:p w14:paraId="24446878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>Los pacientes ya conocen tu número — no hay que comunicar ningún cambio.</w:t>
      </w:r>
    </w:p>
    <w:p w14:paraId="6F687DF6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Coste adicional: 0 €.</w:t>
      </w:r>
    </w:p>
    <w:p w14:paraId="16B53351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Máxima continuidad: el </w:t>
      </w:r>
      <w:proofErr w:type="spellStart"/>
      <w:r w:rsidRPr="003D148B">
        <w:t>bot</w:t>
      </w:r>
      <w:proofErr w:type="spellEnd"/>
      <w:r w:rsidRPr="003D148B">
        <w:t xml:space="preserve"> "hereda" la identidad de contacto de la clínica.</w:t>
      </w:r>
    </w:p>
    <w:p w14:paraId="407E6219" w14:textId="77777777" w:rsidR="00DD2311" w:rsidRPr="003D148B" w:rsidRDefault="00000000" w:rsidP="00986BAC">
      <w:pPr>
        <w:spacing w:after="0"/>
      </w:pPr>
      <w:r w:rsidRPr="003D148B">
        <w:rPr>
          <w:b/>
          <w:color w:val="C62828"/>
        </w:rPr>
        <w:t>❌ Inconvenientes:</w:t>
      </w:r>
    </w:p>
    <w:p w14:paraId="4B863159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>Pierdes el acceso a WhatsApp en ese número. Nada de chats, grupos, ni mensajes — ni los antiguos ni nuevos.</w:t>
      </w:r>
    </w:p>
    <w:p w14:paraId="761FFC1E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Si usas ese WhatsApp para hablar con pacientes, proveedores, amigos o familia, todo eso se pierde.</w:t>
      </w:r>
    </w:p>
    <w:p w14:paraId="44181478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lastRenderedPageBreak/>
        <w:t xml:space="preserve">El historial de conversaciones no se transfiere al </w:t>
      </w:r>
      <w:proofErr w:type="spellStart"/>
      <w:r w:rsidRPr="003D148B">
        <w:t>bot</w:t>
      </w:r>
      <w:proofErr w:type="spellEnd"/>
      <w:r w:rsidRPr="003D148B">
        <w:t xml:space="preserve"> — se pierde al eliminar la cuenta.</w:t>
      </w:r>
    </w:p>
    <w:p w14:paraId="2FAF2A9F" w14:textId="1FFFFCA0" w:rsidR="00DD2311" w:rsidRPr="003D148B" w:rsidRDefault="00000000" w:rsidP="001B5BF6">
      <w:pPr>
        <w:pStyle w:val="Listaconvietas"/>
        <w:tabs>
          <w:tab w:val="clear" w:pos="360"/>
          <w:tab w:val="num" w:pos="720"/>
        </w:tabs>
        <w:ind w:left="720"/>
      </w:pPr>
      <w:r w:rsidRPr="003D148B">
        <w:t>Si en algún momento quisieras volver a usar WhatsApp normal en ese número, los chats, grupos e historial anteriores NO se recuperan.</w:t>
      </w:r>
      <w:r w:rsidR="001B5BF6">
        <w:t xml:space="preserve"> </w:t>
      </w:r>
      <w:r w:rsidRPr="001B5BF6">
        <w:t xml:space="preserve">Si eliges esta opción, </w:t>
      </w:r>
      <w:r w:rsidR="00986BAC" w:rsidRPr="001B5BF6">
        <w:t>debemos hacer</w:t>
      </w:r>
      <w:r w:rsidRPr="001B5BF6">
        <w:t xml:space="preserve"> una copia de seguridad </w:t>
      </w:r>
      <w:r w:rsidR="001B5BF6" w:rsidRPr="001B5BF6">
        <w:t>antes.</w:t>
      </w:r>
    </w:p>
    <w:p w14:paraId="6E02EC9A" w14:textId="3C20765E" w:rsidR="00DD2311" w:rsidRPr="003D148B" w:rsidRDefault="00000000">
      <w:r w:rsidRPr="003D148B">
        <w:rPr>
          <w:rFonts w:ascii="Segoe UI Emoji" w:hAnsi="Segoe UI Emoji" w:cs="Segoe UI Emoji"/>
          <w:i/>
        </w:rPr>
        <w:t>⚠️</w:t>
      </w:r>
      <w:r w:rsidRPr="003D148B">
        <w:rPr>
          <w:i/>
        </w:rPr>
        <w:t xml:space="preserve"> Solo elige esta opción si no usas WhatsApp en el 618 974 833 para nada personal.</w:t>
      </w:r>
    </w:p>
    <w:p w14:paraId="013BBDCB" w14:textId="3E6E58F3" w:rsidR="00DD2311" w:rsidRPr="00631FCB" w:rsidRDefault="00000000">
      <w:pPr>
        <w:pStyle w:val="Ttulo3"/>
        <w:rPr>
          <w:sz w:val="22"/>
          <w:szCs w:val="24"/>
        </w:rPr>
      </w:pPr>
      <w:r w:rsidRPr="00631FCB">
        <w:rPr>
          <w:color w:val="1A237E"/>
          <w:sz w:val="22"/>
          <w:szCs w:val="24"/>
        </w:rPr>
        <w:t xml:space="preserve">Opción B — Contratar un número nuevo para </w:t>
      </w:r>
      <w:proofErr w:type="spellStart"/>
      <w:r w:rsidR="00986BAC" w:rsidRPr="00631FCB">
        <w:rPr>
          <w:color w:val="1A237E"/>
          <w:sz w:val="22"/>
          <w:szCs w:val="24"/>
        </w:rPr>
        <w:t>Atendoo</w:t>
      </w:r>
      <w:proofErr w:type="spellEnd"/>
      <w:r w:rsidRPr="00631FCB">
        <w:rPr>
          <w:color w:val="1A237E"/>
          <w:sz w:val="22"/>
          <w:szCs w:val="24"/>
        </w:rPr>
        <w:t xml:space="preserve"> (RECOMENDADA)</w:t>
      </w:r>
    </w:p>
    <w:p w14:paraId="6BECD34F" w14:textId="77777777" w:rsidR="00DD2311" w:rsidRPr="003D148B" w:rsidRDefault="00000000">
      <w:r w:rsidRPr="003D148B">
        <w:rPr>
          <w:b/>
        </w:rPr>
        <w:t xml:space="preserve">Cómo funciona: </w:t>
      </w:r>
      <w:r w:rsidRPr="003D148B">
        <w:t xml:space="preserve">Se compra un número de teléfono nuevo (virtual o SIM prepago) exclusivo del </w:t>
      </w:r>
      <w:proofErr w:type="spellStart"/>
      <w:r w:rsidRPr="003D148B">
        <w:t>bot</w:t>
      </w:r>
      <w:proofErr w:type="spellEnd"/>
      <w:r w:rsidRPr="003D148B">
        <w:t>. Tu WhatsApp actual NO se toca — sigue todo igual.</w:t>
      </w:r>
    </w:p>
    <w:p w14:paraId="7773713D" w14:textId="77777777" w:rsidR="00DD2311" w:rsidRPr="003D148B" w:rsidRDefault="00000000" w:rsidP="00986BAC">
      <w:pPr>
        <w:spacing w:after="0"/>
      </w:pPr>
      <w:r w:rsidRPr="003D148B">
        <w:rPr>
          <w:rFonts w:ascii="Segoe UI Emoji" w:hAnsi="Segoe UI Emoji" w:cs="Segoe UI Emoji"/>
          <w:b/>
          <w:color w:val="2E7D32"/>
        </w:rPr>
        <w:t>✅</w:t>
      </w:r>
      <w:r w:rsidRPr="003D148B">
        <w:rPr>
          <w:b/>
          <w:color w:val="2E7D32"/>
        </w:rPr>
        <w:t xml:space="preserve"> </w:t>
      </w:r>
      <w:proofErr w:type="spellStart"/>
      <w:r w:rsidRPr="003D148B">
        <w:rPr>
          <w:b/>
          <w:color w:val="2E7D32"/>
        </w:rPr>
        <w:t>Ventajas:</w:t>
      </w:r>
      <w:proofErr w:type="spellEnd"/>
    </w:p>
    <w:p w14:paraId="22CC19FD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proofErr w:type="spellStart"/>
      <w:r w:rsidRPr="003D148B">
        <w:t>No</w:t>
      </w:r>
      <w:proofErr w:type="spellEnd"/>
      <w:r w:rsidRPr="003D148B">
        <w:t xml:space="preserve"> pierdes absolutamente nada. Tu WhatsApp del 618 974 833 sigue funcionando tal cual.</w:t>
      </w:r>
    </w:p>
    <w:p w14:paraId="0B0DB6E3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Separación limpia: el </w:t>
      </w:r>
      <w:proofErr w:type="spellStart"/>
      <w:r w:rsidRPr="003D148B">
        <w:t>bot</w:t>
      </w:r>
      <w:proofErr w:type="spellEnd"/>
      <w:r w:rsidRPr="003D148B">
        <w:t xml:space="preserve"> tiene su número, tú tienes el tuyo.</w:t>
      </w:r>
    </w:p>
    <w:p w14:paraId="282DC9E1" w14:textId="27F95B26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Si el </w:t>
      </w:r>
      <w:proofErr w:type="spellStart"/>
      <w:r w:rsidRPr="003D148B">
        <w:t>bot</w:t>
      </w:r>
      <w:proofErr w:type="spellEnd"/>
      <w:r w:rsidRPr="003D148B">
        <w:t xml:space="preserve"> necesita derivar, te avisa al 618 974 833 y tú respondes desde tu WhatsApp </w:t>
      </w:r>
      <w:r w:rsidR="004C0112" w:rsidRPr="003D148B">
        <w:t>de la clínica</w:t>
      </w:r>
      <w:r w:rsidRPr="003D148B">
        <w:t>.</w:t>
      </w:r>
    </w:p>
    <w:p w14:paraId="7FA6850A" w14:textId="672317D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Fácil de comunicar: se pone el número del </w:t>
      </w:r>
      <w:proofErr w:type="spellStart"/>
      <w:r w:rsidRPr="003D148B">
        <w:t>bot</w:t>
      </w:r>
      <w:proofErr w:type="spellEnd"/>
      <w:r w:rsidRPr="003D148B">
        <w:t xml:space="preserve"> en la web, Instagram, Google Business</w:t>
      </w:r>
      <w:r w:rsidR="001B5BF6">
        <w:t xml:space="preserve"> y se les dice a los clientes que hablen a ese número</w:t>
      </w:r>
      <w:r w:rsidRPr="003D148B">
        <w:t>.</w:t>
      </w:r>
    </w:p>
    <w:p w14:paraId="324ADBB3" w14:textId="77777777" w:rsidR="00DD2311" w:rsidRPr="003D148B" w:rsidRDefault="00000000" w:rsidP="00986BAC">
      <w:pPr>
        <w:spacing w:after="0"/>
      </w:pPr>
      <w:r w:rsidRPr="003D148B">
        <w:rPr>
          <w:b/>
          <w:color w:val="C62828"/>
        </w:rPr>
        <w:t>❌ Inconvenientes:</w:t>
      </w:r>
    </w:p>
    <w:p w14:paraId="7CDB40A9" w14:textId="50D78EE3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>Hay un coste mensual</w:t>
      </w:r>
      <w:r w:rsidR="004C0112" w:rsidRPr="003D148B">
        <w:t xml:space="preserve"> extra</w:t>
      </w:r>
      <w:r w:rsidRPr="003D148B">
        <w:t xml:space="preserve">: ~5-15 €/mes </w:t>
      </w:r>
      <w:r w:rsidR="001B5BF6">
        <w:t xml:space="preserve">para obtener el número </w:t>
      </w:r>
      <w:r w:rsidRPr="003D148B">
        <w:t>(SIM prepago o número virtual VoIP).</w:t>
      </w:r>
    </w:p>
    <w:p w14:paraId="024C7D0C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Los pacientes ven un número nuevo que no conocen (se comunica una vez y listo).</w:t>
      </w:r>
    </w:p>
    <w:p w14:paraId="204EA3A9" w14:textId="77777777" w:rsidR="00DD2311" w:rsidRPr="003D148B" w:rsidRDefault="00000000">
      <w:r w:rsidRPr="003D148B">
        <w:rPr>
          <w:i/>
        </w:rPr>
        <w:t>📱 Nosotros podemos encargarnos: contratamos el número, lo configuramos y lo dejamos listo.</w:t>
      </w:r>
    </w:p>
    <w:p w14:paraId="03E94358" w14:textId="77777777" w:rsidR="00DD2311" w:rsidRPr="00631FCB" w:rsidRDefault="00000000">
      <w:pPr>
        <w:pStyle w:val="Ttulo3"/>
        <w:rPr>
          <w:sz w:val="22"/>
          <w:szCs w:val="24"/>
        </w:rPr>
      </w:pPr>
      <w:r w:rsidRPr="00631FCB">
        <w:rPr>
          <w:color w:val="333333"/>
          <w:sz w:val="22"/>
          <w:szCs w:val="24"/>
        </w:rPr>
        <w:t>Opción C — Usar un número que ya tengas y que no esté en WhatsApp</w:t>
      </w:r>
    </w:p>
    <w:p w14:paraId="26C93C3F" w14:textId="77777777" w:rsidR="00DD2311" w:rsidRPr="003D148B" w:rsidRDefault="00000000">
      <w:r w:rsidRPr="003D148B">
        <w:rPr>
          <w:b/>
        </w:rPr>
        <w:t xml:space="preserve">Cómo funciona: </w:t>
      </w:r>
      <w:r w:rsidRPr="003D148B">
        <w:t xml:space="preserve">Si tienes algún número (móvil o fijo) que NO esté registrado en WhatsApp, lo usamos para el </w:t>
      </w:r>
      <w:proofErr w:type="spellStart"/>
      <w:r w:rsidRPr="003D148B">
        <w:t>bot</w:t>
      </w:r>
      <w:proofErr w:type="spellEnd"/>
      <w:r w:rsidRPr="003D148B">
        <w:t>. No compras nada nuevo.</w:t>
      </w:r>
    </w:p>
    <w:p w14:paraId="1118F5FC" w14:textId="77777777" w:rsidR="00DD2311" w:rsidRPr="003D148B" w:rsidRDefault="00000000" w:rsidP="00986BAC">
      <w:pPr>
        <w:spacing w:after="0"/>
      </w:pPr>
      <w:r w:rsidRPr="003D148B">
        <w:rPr>
          <w:b/>
          <w:color w:val="2E7D32"/>
        </w:rPr>
        <w:t>✅ Ventajas:</w:t>
      </w:r>
    </w:p>
    <w:p w14:paraId="05A187C3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>Coste adicional: 0 € — usamos un número que ya tienes.</w:t>
      </w:r>
    </w:p>
    <w:p w14:paraId="20E1F4B2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Tu WhatsApp del 618 974 833 sigue intacto.</w:t>
      </w:r>
    </w:p>
    <w:p w14:paraId="177514A0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Separación limpia entre </w:t>
      </w:r>
      <w:proofErr w:type="spellStart"/>
      <w:r w:rsidRPr="003D148B">
        <w:t>bot</w:t>
      </w:r>
      <w:proofErr w:type="spellEnd"/>
      <w:r w:rsidRPr="003D148B">
        <w:t xml:space="preserve"> y uso personal.</w:t>
      </w:r>
    </w:p>
    <w:p w14:paraId="01A50E4D" w14:textId="77777777" w:rsidR="00DD2311" w:rsidRPr="003D148B" w:rsidRDefault="00000000" w:rsidP="00986BAC">
      <w:pPr>
        <w:spacing w:after="0"/>
      </w:pPr>
      <w:r w:rsidRPr="003D148B">
        <w:rPr>
          <w:b/>
          <w:color w:val="C62828"/>
        </w:rPr>
        <w:t>❌ Inconvenientes:</w:t>
      </w:r>
    </w:p>
    <w:p w14:paraId="34226116" w14:textId="3548C79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 xml:space="preserve">El número debe poder recibir un SMS o llamada </w:t>
      </w:r>
      <w:r w:rsidR="004C0112" w:rsidRPr="003D148B">
        <w:t xml:space="preserve">internacional </w:t>
      </w:r>
      <w:r w:rsidRPr="003D148B">
        <w:t>de verificación de Meta (una sola vez).</w:t>
      </w:r>
    </w:p>
    <w:p w14:paraId="25F35CEA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Si es un número fijo, los pacientes verán un fijo en WhatsApp (cada vez más común en negocios).</w:t>
      </w:r>
    </w:p>
    <w:p w14:paraId="04404CC6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Si es una SIM antigua, debe estar activa y no caducada.</w:t>
      </w:r>
    </w:p>
    <w:p w14:paraId="31CDF5E6" w14:textId="77777777" w:rsidR="00DD2311" w:rsidRPr="003D148B" w:rsidRDefault="00000000">
      <w:r w:rsidRPr="003D148B">
        <w:rPr>
          <w:i/>
        </w:rPr>
        <w:t>📋 Ejemplos: fijo de la clínica, SIM de prepago antigua, móvil viejo con su línea, número de empresa secundario.</w:t>
      </w:r>
    </w:p>
    <w:p w14:paraId="455F4FF5" w14:textId="77777777" w:rsidR="00DD2311" w:rsidRPr="003D148B" w:rsidRDefault="00000000">
      <w:r w:rsidRPr="003D148B">
        <w:rPr>
          <w:i/>
        </w:rPr>
        <w:t xml:space="preserve">⚠️ El número NO debe estar registrado en ninguna </w:t>
      </w:r>
      <w:proofErr w:type="gramStart"/>
      <w:r w:rsidRPr="003D148B">
        <w:rPr>
          <w:i/>
        </w:rPr>
        <w:t>app</w:t>
      </w:r>
      <w:proofErr w:type="gramEnd"/>
      <w:r w:rsidRPr="003D148B">
        <w:rPr>
          <w:i/>
        </w:rPr>
        <w:t xml:space="preserve"> de WhatsApp actualmente.</w:t>
      </w:r>
    </w:p>
    <w:p w14:paraId="0BD47759" w14:textId="77777777" w:rsidR="00631FCB" w:rsidRDefault="00631FCB">
      <w:pPr>
        <w:rPr>
          <w:rFonts w:asciiTheme="majorHAnsi" w:eastAsiaTheme="majorEastAsia" w:hAnsiTheme="majorHAnsi" w:cstheme="majorBidi"/>
          <w:b/>
          <w:bCs/>
          <w:color w:val="333333"/>
          <w:sz w:val="22"/>
          <w:szCs w:val="24"/>
        </w:rPr>
      </w:pPr>
      <w:r>
        <w:rPr>
          <w:color w:val="333333"/>
          <w:sz w:val="22"/>
          <w:szCs w:val="24"/>
        </w:rPr>
        <w:br w:type="page"/>
      </w:r>
    </w:p>
    <w:p w14:paraId="748B5290" w14:textId="38A0CC90" w:rsidR="00DD2311" w:rsidRPr="00631FCB" w:rsidRDefault="00000000">
      <w:pPr>
        <w:pStyle w:val="Ttulo3"/>
        <w:rPr>
          <w:sz w:val="22"/>
          <w:szCs w:val="24"/>
        </w:rPr>
      </w:pPr>
      <w:r w:rsidRPr="00631FCB">
        <w:rPr>
          <w:color w:val="333333"/>
          <w:sz w:val="22"/>
          <w:szCs w:val="24"/>
        </w:rPr>
        <w:lastRenderedPageBreak/>
        <w:t>Opción D — Usar el número fijo de la clínica</w:t>
      </w:r>
      <w:r w:rsidR="00986BAC" w:rsidRPr="00631FCB">
        <w:rPr>
          <w:color w:val="333333"/>
          <w:sz w:val="22"/>
          <w:szCs w:val="24"/>
        </w:rPr>
        <w:t>, si existe.</w:t>
      </w:r>
    </w:p>
    <w:p w14:paraId="1FEB5DB1" w14:textId="7466A278" w:rsidR="00DD2311" w:rsidRPr="003D148B" w:rsidRDefault="00000000">
      <w:r w:rsidRPr="003D148B">
        <w:rPr>
          <w:b/>
        </w:rPr>
        <w:t xml:space="preserve">Cómo funciona: </w:t>
      </w:r>
      <w:r w:rsidRPr="003D148B">
        <w:t>Si la clínica tiene un fijo (tipo 91X XXX XXX), lo registramos en</w:t>
      </w:r>
      <w:r w:rsidR="001B5BF6">
        <w:t xml:space="preserve"> </w:t>
      </w:r>
      <w:r w:rsidRPr="003D148B">
        <w:t>WhatsApp Business. La verificación se hace por llamada de voz.</w:t>
      </w:r>
    </w:p>
    <w:p w14:paraId="2376210D" w14:textId="77777777" w:rsidR="00DD2311" w:rsidRPr="003D148B" w:rsidRDefault="00000000" w:rsidP="00986BAC">
      <w:pPr>
        <w:spacing w:after="0"/>
      </w:pPr>
      <w:r w:rsidRPr="003D148B">
        <w:rPr>
          <w:b/>
          <w:color w:val="2E7D32"/>
        </w:rPr>
        <w:t>✅ Ventajas:</w:t>
      </w:r>
    </w:p>
    <w:p w14:paraId="05DEA9B9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>Coste adicional: 0 € — ya estás pagando la línea fija.</w:t>
      </w:r>
    </w:p>
    <w:p w14:paraId="4A21C1F3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Tu WhatsApp del 618 974 833 sigue intacto.</w:t>
      </w:r>
    </w:p>
    <w:p w14:paraId="0C1A5368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El fijo puede ser reconocible como "el teléfono de la clínica".</w:t>
      </w:r>
    </w:p>
    <w:p w14:paraId="68FE853C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Muchos negocios con </w:t>
      </w:r>
      <w:proofErr w:type="spellStart"/>
      <w:r w:rsidRPr="003D148B">
        <w:t>bot</w:t>
      </w:r>
      <w:proofErr w:type="spellEnd"/>
      <w:r w:rsidRPr="003D148B">
        <w:t xml:space="preserve"> usan el fijo para WhatsApp y el móvil para llamadas personales.</w:t>
      </w:r>
    </w:p>
    <w:p w14:paraId="074A4171" w14:textId="77777777" w:rsidR="00DD2311" w:rsidRPr="003D148B" w:rsidRDefault="00000000" w:rsidP="00986BAC">
      <w:pPr>
        <w:spacing w:after="0"/>
      </w:pPr>
      <w:r w:rsidRPr="003D148B">
        <w:rPr>
          <w:b/>
          <w:color w:val="C62828"/>
        </w:rPr>
        <w:t>❌ Inconvenientes:</w:t>
      </w:r>
    </w:p>
    <w:p w14:paraId="46BD3C14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spacing w:after="0"/>
        <w:ind w:left="720"/>
      </w:pPr>
      <w:r w:rsidRPr="003D148B">
        <w:t>Los pacientes ven un número fijo en WhatsApp (cada vez más común).</w:t>
      </w:r>
    </w:p>
    <w:p w14:paraId="64B6B5A9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El fijo NO debe tener WhatsApp previamente registrado.</w:t>
      </w:r>
    </w:p>
    <w:p w14:paraId="506411E6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>Si el fijo tiene centralita o filtros de llamadas, la verificación de Meta podría no entrar.</w:t>
      </w:r>
    </w:p>
    <w:p w14:paraId="2A0F87E9" w14:textId="77777777" w:rsidR="00DD2311" w:rsidRPr="003D148B" w:rsidRDefault="00000000" w:rsidP="00923F82">
      <w:pPr>
        <w:pStyle w:val="Listaconvietas"/>
        <w:tabs>
          <w:tab w:val="clear" w:pos="360"/>
          <w:tab w:val="num" w:pos="720"/>
        </w:tabs>
        <w:ind w:left="720"/>
      </w:pPr>
      <w:r w:rsidRPr="003D148B">
        <w:t xml:space="preserve">El fijo queda reservado para el </w:t>
      </w:r>
      <w:proofErr w:type="spellStart"/>
      <w:r w:rsidRPr="003D148B">
        <w:t>bot</w:t>
      </w:r>
      <w:proofErr w:type="spellEnd"/>
      <w:r w:rsidRPr="003D148B">
        <w:t xml:space="preserve"> (no podrás usarlo para WhatsApp personal).</w:t>
      </w:r>
    </w:p>
    <w:p w14:paraId="30DDC9F1" w14:textId="77777777" w:rsidR="00DD2311" w:rsidRDefault="00000000">
      <w:pPr>
        <w:rPr>
          <w:i/>
        </w:rPr>
      </w:pPr>
      <w:r w:rsidRPr="003D148B">
        <w:rPr>
          <w:i/>
        </w:rPr>
        <w:t>⚠️ Necesitas poder contestar el fijo cuando Meta llame para verificar (una sola llamada).</w:t>
      </w:r>
    </w:p>
    <w:p w14:paraId="4798E34A" w14:textId="17ABEA40" w:rsidR="00DD2311" w:rsidRPr="00986BAC" w:rsidRDefault="00986BAC" w:rsidP="00986BAC">
      <w:pPr>
        <w:pStyle w:val="Ttulo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Comparativa entre </w:t>
      </w:r>
      <w:r w:rsidR="00000000" w:rsidRPr="00986BAC">
        <w:rPr>
          <w:sz w:val="28"/>
          <w:szCs w:val="28"/>
        </w:rPr>
        <w:t>opciones</w:t>
      </w:r>
    </w:p>
    <w:tbl>
      <w:tblPr>
        <w:tblStyle w:val="Sombreadomedio1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D2311" w:rsidRPr="003D148B" w14:paraId="24E7E429" w14:textId="77777777" w:rsidTr="00DD2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546553" w14:textId="77777777" w:rsidR="00DD2311" w:rsidRPr="003D148B" w:rsidRDefault="00DD2311">
            <w:pPr>
              <w:jc w:val="center"/>
            </w:pPr>
          </w:p>
        </w:tc>
        <w:tc>
          <w:tcPr>
            <w:tcW w:w="1728" w:type="dxa"/>
          </w:tcPr>
          <w:p w14:paraId="73BFFA04" w14:textId="77777777" w:rsidR="00DD2311" w:rsidRPr="003D148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rPr>
                <w:sz w:val="18"/>
              </w:rPr>
              <w:t>Opción A</w:t>
            </w:r>
          </w:p>
        </w:tc>
        <w:tc>
          <w:tcPr>
            <w:tcW w:w="1728" w:type="dxa"/>
          </w:tcPr>
          <w:p w14:paraId="26E755A1" w14:textId="77777777" w:rsidR="00DD2311" w:rsidRPr="003D148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rPr>
                <w:sz w:val="18"/>
              </w:rPr>
              <w:t>Opción B</w:t>
            </w:r>
          </w:p>
        </w:tc>
        <w:tc>
          <w:tcPr>
            <w:tcW w:w="1728" w:type="dxa"/>
          </w:tcPr>
          <w:p w14:paraId="13CCC3CE" w14:textId="77777777" w:rsidR="00DD2311" w:rsidRPr="003D148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rPr>
                <w:sz w:val="18"/>
              </w:rPr>
              <w:t>Opción C</w:t>
            </w:r>
          </w:p>
        </w:tc>
        <w:tc>
          <w:tcPr>
            <w:tcW w:w="1728" w:type="dxa"/>
          </w:tcPr>
          <w:p w14:paraId="31805FCC" w14:textId="77777777" w:rsidR="00DD2311" w:rsidRPr="003D148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rPr>
                <w:sz w:val="18"/>
              </w:rPr>
              <w:t>Opción D</w:t>
            </w:r>
          </w:p>
        </w:tc>
      </w:tr>
      <w:tr w:rsidR="00DD2311" w:rsidRPr="003D148B" w14:paraId="487E0803" w14:textId="77777777" w:rsidTr="00DD2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28C492" w14:textId="77777777" w:rsidR="00DD2311" w:rsidRPr="003D148B" w:rsidRDefault="00000000">
            <w:pPr>
              <w:jc w:val="center"/>
            </w:pPr>
            <w:r w:rsidRPr="003D148B">
              <w:rPr>
                <w:sz w:val="18"/>
              </w:rPr>
              <w:t xml:space="preserve">Número del </w:t>
            </w:r>
            <w:proofErr w:type="spellStart"/>
            <w:r w:rsidRPr="003D148B">
              <w:rPr>
                <w:sz w:val="18"/>
              </w:rPr>
              <w:t>bot</w:t>
            </w:r>
            <w:proofErr w:type="spellEnd"/>
          </w:p>
        </w:tc>
        <w:tc>
          <w:tcPr>
            <w:tcW w:w="1728" w:type="dxa"/>
          </w:tcPr>
          <w:p w14:paraId="0A0A006A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D148B">
              <w:rPr>
                <w:sz w:val="18"/>
              </w:rPr>
              <w:t>Tu</w:t>
            </w:r>
            <w:proofErr w:type="spellEnd"/>
            <w:r w:rsidRPr="003D148B">
              <w:rPr>
                <w:sz w:val="18"/>
              </w:rPr>
              <w:t xml:space="preserve"> 618 974 833</w:t>
            </w:r>
          </w:p>
        </w:tc>
        <w:tc>
          <w:tcPr>
            <w:tcW w:w="1728" w:type="dxa"/>
          </w:tcPr>
          <w:p w14:paraId="3CBEA139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>Número nuevo</w:t>
            </w:r>
          </w:p>
        </w:tc>
        <w:tc>
          <w:tcPr>
            <w:tcW w:w="1728" w:type="dxa"/>
          </w:tcPr>
          <w:p w14:paraId="783BE2D1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 xml:space="preserve">Un </w:t>
            </w:r>
            <w:proofErr w:type="spellStart"/>
            <w:r w:rsidRPr="003D148B">
              <w:rPr>
                <w:sz w:val="18"/>
              </w:rPr>
              <w:t>nº</w:t>
            </w:r>
            <w:proofErr w:type="spellEnd"/>
            <w:r w:rsidRPr="003D148B">
              <w:rPr>
                <w:sz w:val="18"/>
              </w:rPr>
              <w:t xml:space="preserve"> tuyo sin WA</w:t>
            </w:r>
          </w:p>
        </w:tc>
        <w:tc>
          <w:tcPr>
            <w:tcW w:w="1728" w:type="dxa"/>
          </w:tcPr>
          <w:p w14:paraId="2C796756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>Tu fijo</w:t>
            </w:r>
          </w:p>
        </w:tc>
      </w:tr>
      <w:tr w:rsidR="00DD2311" w:rsidRPr="003D148B" w14:paraId="08EDC032" w14:textId="77777777" w:rsidTr="00DD23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0636A7" w14:textId="77777777" w:rsidR="00DD2311" w:rsidRPr="003D148B" w:rsidRDefault="00000000">
            <w:pPr>
              <w:jc w:val="center"/>
            </w:pPr>
            <w:r w:rsidRPr="003D148B">
              <w:rPr>
                <w:sz w:val="18"/>
              </w:rPr>
              <w:t>Conservas tu WhatsApp</w:t>
            </w:r>
          </w:p>
        </w:tc>
        <w:tc>
          <w:tcPr>
            <w:tcW w:w="1728" w:type="dxa"/>
          </w:tcPr>
          <w:p w14:paraId="576B7D28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❌ No</w:t>
            </w:r>
          </w:p>
        </w:tc>
        <w:tc>
          <w:tcPr>
            <w:tcW w:w="1728" w:type="dxa"/>
          </w:tcPr>
          <w:p w14:paraId="51AD553A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✅ Sí</w:t>
            </w:r>
          </w:p>
        </w:tc>
        <w:tc>
          <w:tcPr>
            <w:tcW w:w="1728" w:type="dxa"/>
          </w:tcPr>
          <w:p w14:paraId="01AB68EB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✅ Sí</w:t>
            </w:r>
          </w:p>
        </w:tc>
        <w:tc>
          <w:tcPr>
            <w:tcW w:w="1728" w:type="dxa"/>
          </w:tcPr>
          <w:p w14:paraId="27E4A07E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✅ Sí</w:t>
            </w:r>
          </w:p>
        </w:tc>
      </w:tr>
      <w:tr w:rsidR="00DD2311" w:rsidRPr="003D148B" w14:paraId="5D058E52" w14:textId="77777777" w:rsidTr="00DD2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F2EE0C" w14:textId="77777777" w:rsidR="00DD2311" w:rsidRPr="003D148B" w:rsidRDefault="00000000">
            <w:pPr>
              <w:jc w:val="center"/>
            </w:pPr>
            <w:r w:rsidRPr="003D148B">
              <w:rPr>
                <w:sz w:val="18"/>
              </w:rPr>
              <w:t xml:space="preserve">Pacientes reconocen </w:t>
            </w:r>
            <w:proofErr w:type="spellStart"/>
            <w:r w:rsidRPr="003D148B">
              <w:rPr>
                <w:sz w:val="18"/>
              </w:rPr>
              <w:t>nº</w:t>
            </w:r>
            <w:proofErr w:type="spellEnd"/>
          </w:p>
        </w:tc>
        <w:tc>
          <w:tcPr>
            <w:tcW w:w="1728" w:type="dxa"/>
          </w:tcPr>
          <w:p w14:paraId="39A2F875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>✅ Sí</w:t>
            </w:r>
          </w:p>
        </w:tc>
        <w:tc>
          <w:tcPr>
            <w:tcW w:w="1728" w:type="dxa"/>
          </w:tcPr>
          <w:p w14:paraId="3C227FE3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>❌ No (es nuevo)</w:t>
            </w:r>
          </w:p>
        </w:tc>
        <w:tc>
          <w:tcPr>
            <w:tcW w:w="1728" w:type="dxa"/>
          </w:tcPr>
          <w:p w14:paraId="12910A13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>Depende</w:t>
            </w:r>
          </w:p>
        </w:tc>
        <w:tc>
          <w:tcPr>
            <w:tcW w:w="1728" w:type="dxa"/>
          </w:tcPr>
          <w:p w14:paraId="613C2FE0" w14:textId="77777777" w:rsidR="00DD2311" w:rsidRPr="003D148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rPr>
                <w:sz w:val="18"/>
              </w:rPr>
              <w:t>Si conocen el fijo</w:t>
            </w:r>
          </w:p>
        </w:tc>
      </w:tr>
      <w:tr w:rsidR="00DD2311" w:rsidRPr="003D148B" w14:paraId="7CE96CD2" w14:textId="77777777" w:rsidTr="00DD23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31D9D9" w14:textId="77777777" w:rsidR="00DD2311" w:rsidRPr="003D148B" w:rsidRDefault="00000000">
            <w:pPr>
              <w:jc w:val="center"/>
            </w:pPr>
            <w:r w:rsidRPr="003D148B">
              <w:rPr>
                <w:sz w:val="18"/>
              </w:rPr>
              <w:t>Coste extra mensual</w:t>
            </w:r>
          </w:p>
        </w:tc>
        <w:tc>
          <w:tcPr>
            <w:tcW w:w="1728" w:type="dxa"/>
          </w:tcPr>
          <w:p w14:paraId="487F2F8D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0 €</w:t>
            </w:r>
          </w:p>
        </w:tc>
        <w:tc>
          <w:tcPr>
            <w:tcW w:w="1728" w:type="dxa"/>
          </w:tcPr>
          <w:p w14:paraId="52500645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5-15 €</w:t>
            </w:r>
          </w:p>
        </w:tc>
        <w:tc>
          <w:tcPr>
            <w:tcW w:w="1728" w:type="dxa"/>
          </w:tcPr>
          <w:p w14:paraId="630D5AEF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0 €</w:t>
            </w:r>
          </w:p>
        </w:tc>
        <w:tc>
          <w:tcPr>
            <w:tcW w:w="1728" w:type="dxa"/>
          </w:tcPr>
          <w:p w14:paraId="126662CF" w14:textId="77777777" w:rsidR="00DD2311" w:rsidRPr="003D148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48B">
              <w:rPr>
                <w:sz w:val="18"/>
              </w:rPr>
              <w:t>0 €</w:t>
            </w:r>
          </w:p>
        </w:tc>
      </w:tr>
    </w:tbl>
    <w:p w14:paraId="41DC59AB" w14:textId="77777777" w:rsidR="00DD2311" w:rsidRPr="003D148B" w:rsidRDefault="00DD23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7706D9FD" w14:textId="77777777">
        <w:trPr>
          <w:jc w:val="center"/>
        </w:trPr>
        <w:tc>
          <w:tcPr>
            <w:tcW w:w="8640" w:type="dxa"/>
            <w:shd w:val="clear" w:color="auto" w:fill="E8F5E9"/>
          </w:tcPr>
          <w:p w14:paraId="3D68C2D2" w14:textId="78ACCDA8" w:rsidR="00DD2311" w:rsidRPr="00986BAC" w:rsidRDefault="00000000">
            <w:pPr>
              <w:rPr>
                <w:b/>
                <w:bCs/>
              </w:rPr>
            </w:pPr>
            <w:r w:rsidRPr="00986BAC">
              <w:rPr>
                <w:b/>
                <w:bCs/>
                <w:i/>
                <w:color w:val="333333"/>
                <w:sz w:val="22"/>
                <w:szCs w:val="24"/>
              </w:rPr>
              <w:t>💡 Recomendamos B si usas activamente tu WhatsApp actual, o</w:t>
            </w:r>
            <w:r w:rsidR="00D33A73" w:rsidRPr="00986BAC">
              <w:rPr>
                <w:b/>
                <w:bCs/>
                <w:i/>
                <w:color w:val="333333"/>
                <w:sz w:val="22"/>
                <w:szCs w:val="24"/>
              </w:rPr>
              <w:t xml:space="preserve"> la C</w:t>
            </w:r>
            <w:r w:rsidRPr="00986BAC">
              <w:rPr>
                <w:b/>
                <w:bCs/>
                <w:i/>
                <w:color w:val="333333"/>
                <w:sz w:val="22"/>
                <w:szCs w:val="24"/>
              </w:rPr>
              <w:t xml:space="preserve"> si tienes un número disponible (fijo o móvil) que no estés usando con WhatsApp — así te ahorras el coste mensual.</w:t>
            </w:r>
          </w:p>
        </w:tc>
      </w:tr>
    </w:tbl>
    <w:p w14:paraId="76431547" w14:textId="77777777" w:rsidR="00D61150" w:rsidRDefault="00D61150">
      <w:pPr>
        <w:rPr>
          <w:b/>
          <w:i/>
          <w:iCs/>
          <w:sz w:val="18"/>
        </w:rPr>
      </w:pPr>
    </w:p>
    <w:p w14:paraId="5CE5A7BC" w14:textId="670642F1" w:rsidR="00DD2311" w:rsidRPr="003D148B" w:rsidRDefault="00D61150" w:rsidP="00923F82">
      <w:pPr>
        <w:spacing w:after="0"/>
      </w:pPr>
      <w:r w:rsidRPr="00631FCB">
        <w:rPr>
          <w:b/>
          <w:i/>
          <w:iCs/>
          <w:szCs w:val="24"/>
        </w:rPr>
        <w:t xml:space="preserve">¿Con todo lo que ya conoces, que opción te interesa? </w:t>
      </w:r>
      <w:r w:rsidRPr="00986BAC">
        <w:rPr>
          <w:b/>
          <w:i/>
          <w:iCs/>
          <w:color w:val="FF0000"/>
          <w:sz w:val="18"/>
        </w:rPr>
        <w:t>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33A73" w:rsidRPr="003D148B" w14:paraId="3F59EFFF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0179F934" w14:textId="1951DC3C" w:rsidR="00D33A73" w:rsidRPr="003D148B" w:rsidRDefault="00D33A73" w:rsidP="008B7319">
            <w:r w:rsidRPr="003D148B">
              <w:rPr>
                <w:i/>
                <w:color w:val="333333"/>
              </w:rPr>
              <w:t xml:space="preserve"> [</w:t>
            </w:r>
            <w:r w:rsidRPr="003D148B">
              <w:rPr>
                <w:i/>
                <w:color w:val="333333"/>
              </w:rPr>
              <w:t>Elige una de las opciones</w:t>
            </w:r>
            <w:r w:rsidRPr="003D148B">
              <w:rPr>
                <w:i/>
                <w:color w:val="333333"/>
              </w:rPr>
              <w:t>]</w:t>
            </w:r>
            <w:r w:rsidRPr="003D148B">
              <w:rPr>
                <w:i/>
                <w:color w:val="333333"/>
              </w:rPr>
              <w:br/>
            </w:r>
          </w:p>
        </w:tc>
      </w:tr>
    </w:tbl>
    <w:p w14:paraId="20D70B24" w14:textId="77777777" w:rsidR="00D33A73" w:rsidRPr="003D148B" w:rsidRDefault="00D33A73"/>
    <w:p w14:paraId="7160B5A1" w14:textId="77777777" w:rsidR="00DD2311" w:rsidRPr="003D148B" w:rsidRDefault="00000000">
      <w:pPr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 xml:space="preserve">2.5 </w:t>
      </w:r>
      <w:r w:rsidRPr="003D148B">
        <w:rPr>
          <w:sz w:val="22"/>
        </w:rPr>
        <w:t>Si elegiste B: ¿prefieres que contratemos nosotros el número o lo gestionas tú?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33A73" w:rsidRPr="003D148B" w14:paraId="13C5BB0D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516466B9" w14:textId="794DC3AF" w:rsidR="00D33A73" w:rsidRPr="003D148B" w:rsidRDefault="00D33A73" w:rsidP="008B7319"/>
        </w:tc>
      </w:tr>
    </w:tbl>
    <w:p w14:paraId="40C2FDF0" w14:textId="2791C798" w:rsidR="00631FCB" w:rsidRDefault="00631FCB">
      <w:pPr>
        <w:rPr>
          <w:b/>
          <w:color w:val="1A237E"/>
          <w:sz w:val="22"/>
        </w:rPr>
      </w:pPr>
    </w:p>
    <w:p w14:paraId="2624D5A1" w14:textId="70F34C4C" w:rsidR="00DD2311" w:rsidRPr="003D148B" w:rsidRDefault="00000000" w:rsidP="00923F82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 xml:space="preserve">2.6 </w:t>
      </w:r>
      <w:r w:rsidRPr="003D148B">
        <w:rPr>
          <w:sz w:val="22"/>
        </w:rPr>
        <w:t>Si elegiste C: ¿cuál es el número que quieres usar?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33A73" w:rsidRPr="003D148B" w14:paraId="06A9AA18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2D99F71C" w14:textId="78C7803A" w:rsidR="00D33A73" w:rsidRPr="003D148B" w:rsidRDefault="00D33A73" w:rsidP="008B7319"/>
        </w:tc>
      </w:tr>
    </w:tbl>
    <w:p w14:paraId="53BAB9C6" w14:textId="77777777" w:rsidR="00D33A73" w:rsidRPr="003D148B" w:rsidRDefault="00D33A73"/>
    <w:p w14:paraId="6E2449F1" w14:textId="77777777" w:rsidR="00DD2311" w:rsidRPr="003D148B" w:rsidRDefault="00000000" w:rsidP="00923F82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lastRenderedPageBreak/>
        <w:t xml:space="preserve">2.7 </w:t>
      </w:r>
      <w:r w:rsidRPr="003D148B">
        <w:rPr>
          <w:sz w:val="22"/>
        </w:rPr>
        <w:t>Si elegiste D: ¿cuál es el número fijo de la clínica?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33A73" w:rsidRPr="003D148B" w14:paraId="55B1BEAE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6B2A6D58" w14:textId="646A8C8A" w:rsidR="00D33A73" w:rsidRPr="003D148B" w:rsidRDefault="00D33A73" w:rsidP="008B7319"/>
        </w:tc>
      </w:tr>
    </w:tbl>
    <w:p w14:paraId="49CC4BE2" w14:textId="77777777" w:rsidR="00D33A73" w:rsidRPr="003D148B" w:rsidRDefault="00D33A73"/>
    <w:p w14:paraId="01359532" w14:textId="77777777" w:rsidR="00DD2311" w:rsidRPr="003D148B" w:rsidRDefault="00000000" w:rsidP="00923F82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 xml:space="preserve">2.8 </w:t>
      </w:r>
      <w:r w:rsidRPr="003D148B">
        <w:rPr>
          <w:sz w:val="22"/>
        </w:rPr>
        <w:t xml:space="preserve">¿Tu teléfono móvil personal tiene dual SIM o </w:t>
      </w:r>
      <w:proofErr w:type="spellStart"/>
      <w:r w:rsidRPr="003D148B">
        <w:rPr>
          <w:sz w:val="22"/>
        </w:rPr>
        <w:t>eSIM</w:t>
      </w:r>
      <w:proofErr w:type="spellEnd"/>
      <w:r w:rsidRPr="003D148B">
        <w:rPr>
          <w:sz w:val="22"/>
        </w:rPr>
        <w:t>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33A73" w:rsidRPr="003D148B" w14:paraId="609941FF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16D0BAC1" w14:textId="1FB1C14F" w:rsidR="00D33A73" w:rsidRPr="003D148B" w:rsidRDefault="00D33A73" w:rsidP="008B7319"/>
        </w:tc>
      </w:tr>
    </w:tbl>
    <w:p w14:paraId="1D55B4F2" w14:textId="77777777" w:rsidR="00DD2311" w:rsidRPr="003D148B" w:rsidRDefault="00000000">
      <w:pPr>
        <w:pStyle w:val="Ttulo1"/>
      </w:pPr>
      <w:r w:rsidRPr="003D148B">
        <w:rPr>
          <w:color w:val="1A237E"/>
        </w:rPr>
        <w:t>§3. Horario de operaciones</w:t>
      </w:r>
    </w:p>
    <w:p w14:paraId="7C0B5BFC" w14:textId="77777777" w:rsidR="00DD2311" w:rsidRPr="003D148B" w:rsidRDefault="00000000" w:rsidP="00923F82">
      <w:pPr>
        <w:spacing w:after="0"/>
      </w:pPr>
      <w:r w:rsidRPr="003D148B">
        <w:rPr>
          <w:b/>
          <w:color w:val="1A237E"/>
          <w:sz w:val="22"/>
        </w:rPr>
        <w:t xml:space="preserve">3.1 </w:t>
      </w:r>
      <w:r w:rsidRPr="003D148B">
        <w:rPr>
          <w:sz w:val="22"/>
        </w:rPr>
        <w:t>Horario de atención por día</w:t>
      </w:r>
      <w:r w:rsidRPr="003D148B">
        <w:rPr>
          <w:b/>
          <w:color w:val="FF0000"/>
          <w:sz w:val="18"/>
        </w:rPr>
        <w:t xml:space="preserve">  [obligatorio]</w:t>
      </w:r>
    </w:p>
    <w:p w14:paraId="5AD4DBF7" w14:textId="77777777" w:rsidR="00DD2311" w:rsidRPr="003D148B" w:rsidRDefault="00000000" w:rsidP="00923F82">
      <w:pPr>
        <w:spacing w:after="0"/>
      </w:pPr>
      <w:r w:rsidRPr="003D148B">
        <w:rPr>
          <w:i/>
          <w:color w:val="666666"/>
          <w:sz w:val="18"/>
        </w:rPr>
        <w:t>(Indica el horario para cada día. Si tienes mañana y tarde separados, indícalo)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D2311" w:rsidRPr="003D148B" w14:paraId="0772B613" w14:textId="77777777" w:rsidTr="00DD2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0771AA" w14:textId="77777777" w:rsidR="00DD2311" w:rsidRPr="003D148B" w:rsidRDefault="00000000">
            <w:r w:rsidRPr="003D148B">
              <w:t>Día</w:t>
            </w:r>
          </w:p>
        </w:tc>
        <w:tc>
          <w:tcPr>
            <w:tcW w:w="4320" w:type="dxa"/>
          </w:tcPr>
          <w:p w14:paraId="3FA065EB" w14:textId="77777777" w:rsidR="00DD2311" w:rsidRPr="003D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t>Horario</w:t>
            </w:r>
          </w:p>
        </w:tc>
      </w:tr>
      <w:tr w:rsidR="00DD2311" w:rsidRPr="003D148B" w14:paraId="275C75CF" w14:textId="77777777" w:rsidTr="00DD2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BFB83D" w14:textId="77777777" w:rsidR="00DD2311" w:rsidRPr="003D148B" w:rsidRDefault="00000000">
            <w:r w:rsidRPr="003D148B">
              <w:t>Lunes</w:t>
            </w:r>
          </w:p>
        </w:tc>
        <w:tc>
          <w:tcPr>
            <w:tcW w:w="4320" w:type="dxa"/>
          </w:tcPr>
          <w:p w14:paraId="140BE4FD" w14:textId="77777777" w:rsidR="00DD2311" w:rsidRPr="003D1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t>07:00 - 21:00</w:t>
            </w:r>
          </w:p>
        </w:tc>
      </w:tr>
      <w:tr w:rsidR="00DD2311" w:rsidRPr="003D148B" w14:paraId="2EC04680" w14:textId="77777777" w:rsidTr="00DD23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204D02" w14:textId="77777777" w:rsidR="00DD2311" w:rsidRPr="003D148B" w:rsidRDefault="00000000">
            <w:r w:rsidRPr="003D148B">
              <w:t>Martes</w:t>
            </w:r>
          </w:p>
        </w:tc>
        <w:tc>
          <w:tcPr>
            <w:tcW w:w="4320" w:type="dxa"/>
          </w:tcPr>
          <w:p w14:paraId="6F371227" w14:textId="77777777" w:rsidR="00DD2311" w:rsidRPr="003D14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t>07:00 - 21:00</w:t>
            </w:r>
          </w:p>
        </w:tc>
      </w:tr>
      <w:tr w:rsidR="00DD2311" w:rsidRPr="003D148B" w14:paraId="38783DEB" w14:textId="77777777" w:rsidTr="00DD2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D585F" w14:textId="77777777" w:rsidR="00DD2311" w:rsidRPr="003D148B" w:rsidRDefault="00000000">
            <w:r w:rsidRPr="003D148B">
              <w:t>Miércoles</w:t>
            </w:r>
          </w:p>
        </w:tc>
        <w:tc>
          <w:tcPr>
            <w:tcW w:w="4320" w:type="dxa"/>
          </w:tcPr>
          <w:p w14:paraId="1513ED03" w14:textId="77777777" w:rsidR="00DD2311" w:rsidRPr="003D1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t>07:00 - 21:00</w:t>
            </w:r>
          </w:p>
        </w:tc>
      </w:tr>
      <w:tr w:rsidR="00DD2311" w:rsidRPr="003D148B" w14:paraId="4A23DD0C" w14:textId="77777777" w:rsidTr="00DD23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C3231" w14:textId="77777777" w:rsidR="00DD2311" w:rsidRPr="003D148B" w:rsidRDefault="00000000">
            <w:r w:rsidRPr="003D148B">
              <w:t>Jueves</w:t>
            </w:r>
          </w:p>
        </w:tc>
        <w:tc>
          <w:tcPr>
            <w:tcW w:w="4320" w:type="dxa"/>
          </w:tcPr>
          <w:p w14:paraId="3B4E6921" w14:textId="77777777" w:rsidR="00DD2311" w:rsidRPr="003D14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t>07:00 - 21:00</w:t>
            </w:r>
          </w:p>
        </w:tc>
      </w:tr>
      <w:tr w:rsidR="00DD2311" w:rsidRPr="003D148B" w14:paraId="650FDA35" w14:textId="77777777" w:rsidTr="00DD2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3E8D4" w14:textId="77777777" w:rsidR="00DD2311" w:rsidRPr="003D148B" w:rsidRDefault="00000000">
            <w:r w:rsidRPr="003D148B">
              <w:t>Viernes</w:t>
            </w:r>
          </w:p>
        </w:tc>
        <w:tc>
          <w:tcPr>
            <w:tcW w:w="4320" w:type="dxa"/>
          </w:tcPr>
          <w:p w14:paraId="2E67F431" w14:textId="77777777" w:rsidR="00DD2311" w:rsidRPr="003D1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t>07:00 - 21:00</w:t>
            </w:r>
          </w:p>
        </w:tc>
      </w:tr>
      <w:tr w:rsidR="00DD2311" w:rsidRPr="003D148B" w14:paraId="3DBFA42C" w14:textId="77777777" w:rsidTr="00DD23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31E5D" w14:textId="77777777" w:rsidR="00DD2311" w:rsidRPr="003D148B" w:rsidRDefault="00000000">
            <w:r w:rsidRPr="003D148B">
              <w:t>Sábado</w:t>
            </w:r>
          </w:p>
        </w:tc>
        <w:tc>
          <w:tcPr>
            <w:tcW w:w="4320" w:type="dxa"/>
          </w:tcPr>
          <w:p w14:paraId="402099F8" w14:textId="77777777" w:rsidR="00DD2311" w:rsidRPr="003D14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48B">
              <w:t>10:00 - 14:00</w:t>
            </w:r>
          </w:p>
        </w:tc>
      </w:tr>
      <w:tr w:rsidR="00DD2311" w:rsidRPr="003D148B" w14:paraId="6A19EEC1" w14:textId="77777777" w:rsidTr="00DD2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0A0718" w14:textId="77777777" w:rsidR="00DD2311" w:rsidRPr="003D148B" w:rsidRDefault="00000000">
            <w:r w:rsidRPr="003D148B">
              <w:t>Domingo</w:t>
            </w:r>
          </w:p>
        </w:tc>
        <w:tc>
          <w:tcPr>
            <w:tcW w:w="4320" w:type="dxa"/>
          </w:tcPr>
          <w:p w14:paraId="27BF1F21" w14:textId="77777777" w:rsidR="00DD2311" w:rsidRPr="003D1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48B">
              <w:t>Cerrado</w:t>
            </w:r>
          </w:p>
        </w:tc>
      </w:tr>
    </w:tbl>
    <w:p w14:paraId="7FE96409" w14:textId="77777777" w:rsidR="00DD2311" w:rsidRPr="003D148B" w:rsidRDefault="00DD2311" w:rsidP="007163E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96B0F08" w14:textId="77777777">
        <w:trPr>
          <w:jc w:val="center"/>
        </w:trPr>
        <w:tc>
          <w:tcPr>
            <w:tcW w:w="8640" w:type="dxa"/>
            <w:shd w:val="clear" w:color="auto" w:fill="E8F4FD"/>
          </w:tcPr>
          <w:p w14:paraId="37AFAC20" w14:textId="77777777" w:rsidR="00DD2311" w:rsidRPr="003D148B" w:rsidRDefault="00000000">
            <w:r w:rsidRPr="003D148B">
              <w:rPr>
                <w:i/>
                <w:color w:val="333333"/>
              </w:rPr>
              <w:t xml:space="preserve">ℹ️ Pregunta adicional: ¿El horario L-V es continuo (7 a 21 sin pausa) o hay un descanso a mediodía? Esto es importante para que el </w:t>
            </w:r>
            <w:proofErr w:type="spellStart"/>
            <w:r w:rsidRPr="003D148B">
              <w:rPr>
                <w:i/>
                <w:color w:val="333333"/>
              </w:rPr>
              <w:t>bot</w:t>
            </w:r>
            <w:proofErr w:type="spellEnd"/>
            <w:r w:rsidRPr="003D148B">
              <w:rPr>
                <w:i/>
                <w:color w:val="333333"/>
              </w:rPr>
              <w:t xml:space="preserve"> ofrezca huecos correctamente.</w:t>
            </w:r>
          </w:p>
        </w:tc>
      </w:tr>
    </w:tbl>
    <w:p w14:paraId="4B2C83B7" w14:textId="77777777" w:rsidR="00DD2311" w:rsidRDefault="00DD2311" w:rsidP="007163E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F504F" w:rsidRPr="003D148B" w14:paraId="2C88F121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35F90030" w14:textId="77777777" w:rsidR="00DF504F" w:rsidRPr="003D148B" w:rsidRDefault="00DF504F" w:rsidP="008B7319"/>
        </w:tc>
      </w:tr>
    </w:tbl>
    <w:p w14:paraId="61000FCC" w14:textId="77777777" w:rsidR="00DF504F" w:rsidRPr="003D148B" w:rsidRDefault="00DF504F" w:rsidP="007163E4">
      <w:pPr>
        <w:spacing w:after="0"/>
      </w:pPr>
    </w:p>
    <w:p w14:paraId="05C5ED35" w14:textId="77777777" w:rsidR="00DD2311" w:rsidRPr="003D148B" w:rsidRDefault="00000000" w:rsidP="00923F82">
      <w:pPr>
        <w:spacing w:after="0"/>
      </w:pPr>
      <w:r w:rsidRPr="003D148B">
        <w:rPr>
          <w:b/>
          <w:color w:val="1A237E"/>
          <w:sz w:val="22"/>
        </w:rPr>
        <w:t xml:space="preserve">3.2 </w:t>
      </w:r>
      <w:r w:rsidRPr="003D148B">
        <w:rPr>
          <w:sz w:val="22"/>
        </w:rPr>
        <w:t>Festivos y vacaciones</w:t>
      </w:r>
      <w:r w:rsidRPr="003D148B">
        <w:rPr>
          <w:b/>
          <w:color w:val="666666"/>
          <w:sz w:val="18"/>
        </w:rPr>
        <w:t xml:space="preserve">  [opcional]</w:t>
      </w:r>
    </w:p>
    <w:p w14:paraId="1529C90C" w14:textId="77777777" w:rsidR="00DD2311" w:rsidRPr="003D148B" w:rsidRDefault="00000000" w:rsidP="00923F82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"Cerramos del 1 al 15 de agosto", "Los festivos de la Comunidad de Madrid no abrimos")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05BB0931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71BC76C7" w14:textId="77777777" w:rsidR="00DD2311" w:rsidRDefault="00D33A73">
            <w:pPr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 xml:space="preserve">[Si no quieres escribirlo aquí, puedes bloquear los días que son festivos en el calendario del </w:t>
            </w:r>
            <w:proofErr w:type="spellStart"/>
            <w:r w:rsidRPr="003D148B">
              <w:rPr>
                <w:i/>
                <w:color w:val="333333"/>
              </w:rPr>
              <w:t>bot</w:t>
            </w:r>
            <w:proofErr w:type="spellEnd"/>
            <w:r w:rsidRPr="003D148B">
              <w:rPr>
                <w:i/>
                <w:color w:val="333333"/>
              </w:rPr>
              <w:t xml:space="preserve">] </w:t>
            </w:r>
          </w:p>
          <w:p w14:paraId="7F128D13" w14:textId="0656EE32" w:rsidR="00DF504F" w:rsidRPr="003D148B" w:rsidRDefault="00DF504F">
            <w:pPr>
              <w:rPr>
                <w:i/>
                <w:color w:val="333333"/>
              </w:rPr>
            </w:pPr>
          </w:p>
        </w:tc>
      </w:tr>
    </w:tbl>
    <w:p w14:paraId="735C56DE" w14:textId="77777777" w:rsidR="00DD2311" w:rsidRPr="003D148B" w:rsidRDefault="00DD2311" w:rsidP="007163E4">
      <w:pPr>
        <w:spacing w:after="0"/>
      </w:pPr>
    </w:p>
    <w:p w14:paraId="387D7A16" w14:textId="77777777" w:rsidR="00DD2311" w:rsidRPr="003D148B" w:rsidRDefault="00000000" w:rsidP="00923F82">
      <w:pPr>
        <w:spacing w:after="0"/>
      </w:pPr>
      <w:r w:rsidRPr="003D148B">
        <w:rPr>
          <w:b/>
          <w:color w:val="1A237E"/>
          <w:sz w:val="22"/>
        </w:rPr>
        <w:t xml:space="preserve">3.3 </w:t>
      </w:r>
      <w:r w:rsidRPr="003D148B">
        <w:rPr>
          <w:sz w:val="22"/>
        </w:rPr>
        <w:t xml:space="preserve">¿El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puede ofrecer citas en cualquier franja del horario, o hay restricciones?</w:t>
      </w:r>
      <w:r w:rsidRPr="003D148B">
        <w:rPr>
          <w:b/>
          <w:color w:val="FF0000"/>
          <w:sz w:val="18"/>
        </w:rPr>
        <w:t xml:space="preserve">  [obligatorio]</w:t>
      </w:r>
    </w:p>
    <w:p w14:paraId="40C16626" w14:textId="77777777" w:rsidR="00DD2311" w:rsidRPr="003D148B" w:rsidRDefault="00000000" w:rsidP="00923F82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"Solo ofrezco fisioterapia por las mañanas", "Todo igual durante todo el horario")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B3545EA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56789692" w14:textId="4FFCB9C6" w:rsidR="00DD2311" w:rsidRPr="003D148B" w:rsidRDefault="00DD2311"/>
        </w:tc>
      </w:tr>
    </w:tbl>
    <w:p w14:paraId="75C80AE8" w14:textId="77777777" w:rsidR="00DD2311" w:rsidRPr="003D148B" w:rsidRDefault="00DD2311" w:rsidP="007163E4">
      <w:pPr>
        <w:spacing w:after="0"/>
      </w:pPr>
    </w:p>
    <w:p w14:paraId="16574B83" w14:textId="77777777" w:rsidR="00DD2311" w:rsidRPr="003D148B" w:rsidRDefault="00000000" w:rsidP="00923F82">
      <w:pPr>
        <w:spacing w:after="0"/>
      </w:pPr>
      <w:r w:rsidRPr="003D148B">
        <w:rPr>
          <w:b/>
          <w:color w:val="1A237E"/>
          <w:sz w:val="22"/>
        </w:rPr>
        <w:t xml:space="preserve">3.4 </w:t>
      </w:r>
      <w:r w:rsidRPr="003D148B">
        <w:rPr>
          <w:sz w:val="22"/>
        </w:rPr>
        <w:t xml:space="preserve">¿Qué debe hacer 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cuando alguien quiere cita fuera de horario?</w:t>
      </w:r>
      <w:r w:rsidRPr="003D148B">
        <w:rPr>
          <w:b/>
          <w:color w:val="FF0000"/>
          <w:sz w:val="18"/>
        </w:rPr>
        <w:t xml:space="preserve">  [obligatorio]</w:t>
      </w:r>
    </w:p>
    <w:p w14:paraId="2DF8A35A" w14:textId="1EF431D2" w:rsidR="00DD2311" w:rsidRPr="003D148B" w:rsidRDefault="00D33A73" w:rsidP="00923F82">
      <w:pPr>
        <w:spacing w:after="0"/>
        <w:ind w:left="720"/>
      </w:pPr>
      <w:r w:rsidRPr="003D148B">
        <w:t xml:space="preserve">A - </w:t>
      </w:r>
      <w:r w:rsidR="00000000" w:rsidRPr="003D148B">
        <w:t>Rechazar la solicitud y ofrecer el próximo hueco disponible</w:t>
      </w:r>
    </w:p>
    <w:p w14:paraId="369F8777" w14:textId="1701BC4C" w:rsidR="00DD2311" w:rsidRPr="003D148B" w:rsidRDefault="00D33A73" w:rsidP="00923F82">
      <w:pPr>
        <w:spacing w:after="0"/>
        <w:ind w:left="720"/>
      </w:pPr>
      <w:r w:rsidRPr="003D148B">
        <w:t>B -</w:t>
      </w:r>
      <w:r w:rsidR="00000000" w:rsidRPr="003D148B">
        <w:t xml:space="preserve"> Añadir a una lista de espera</w:t>
      </w:r>
    </w:p>
    <w:p w14:paraId="211CBCEB" w14:textId="765E57C9" w:rsidR="00DD2311" w:rsidRPr="003D148B" w:rsidRDefault="00D33A73" w:rsidP="00923F82">
      <w:pPr>
        <w:spacing w:after="0"/>
        <w:ind w:left="720"/>
      </w:pPr>
      <w:r w:rsidRPr="003D148B">
        <w:t xml:space="preserve">C - </w:t>
      </w:r>
      <w:r w:rsidR="00000000" w:rsidRPr="003D148B">
        <w:t>Derivar al profesional para que decida</w:t>
      </w:r>
    </w:p>
    <w:p w14:paraId="6688514B" w14:textId="65829FC6" w:rsidR="00DD2311" w:rsidRPr="003D148B" w:rsidRDefault="00D33A73" w:rsidP="00923F82">
      <w:pPr>
        <w:spacing w:after="0"/>
        <w:ind w:left="720"/>
      </w:pPr>
      <w:r w:rsidRPr="003D148B">
        <w:t>D</w:t>
      </w:r>
      <w:r w:rsidR="00DF504F">
        <w:t xml:space="preserve"> (Recomendación)</w:t>
      </w:r>
      <w:r w:rsidRPr="003D148B">
        <w:t xml:space="preserve"> - </w:t>
      </w:r>
      <w:r w:rsidR="00000000" w:rsidRPr="003D148B">
        <w:t xml:space="preserve">El </w:t>
      </w:r>
      <w:proofErr w:type="spellStart"/>
      <w:r w:rsidR="00000000" w:rsidRPr="003D148B">
        <w:t>bot</w:t>
      </w:r>
      <w:proofErr w:type="spellEnd"/>
      <w:r w:rsidR="00000000" w:rsidRPr="003D148B">
        <w:t xml:space="preserve"> funciona 24/7 pero solo ofrece huecos dentro del horario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33A73" w:rsidRPr="003D148B" w14:paraId="6C734EF8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67102551" w14:textId="77777777" w:rsidR="00D33A73" w:rsidRDefault="00D33A73" w:rsidP="008B7319">
            <w:pPr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>[Escribe la opción a elegir]</w:t>
            </w:r>
          </w:p>
          <w:p w14:paraId="12B2B26A" w14:textId="2151A990" w:rsidR="00DF504F" w:rsidRPr="003D148B" w:rsidRDefault="00DF504F" w:rsidP="008B7319"/>
        </w:tc>
      </w:tr>
    </w:tbl>
    <w:p w14:paraId="073E59E0" w14:textId="77777777" w:rsidR="00DD2311" w:rsidRPr="003D148B" w:rsidRDefault="00000000">
      <w:pPr>
        <w:pStyle w:val="Ttulo1"/>
      </w:pPr>
      <w:r w:rsidRPr="003D148B">
        <w:rPr>
          <w:color w:val="1A237E"/>
        </w:rPr>
        <w:lastRenderedPageBreak/>
        <w:t>§4. Catálogo de servicios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7A27160F" w14:textId="77777777">
        <w:trPr>
          <w:jc w:val="center"/>
        </w:trPr>
        <w:tc>
          <w:tcPr>
            <w:tcW w:w="8640" w:type="dxa"/>
            <w:shd w:val="clear" w:color="auto" w:fill="FFEBEE"/>
          </w:tcPr>
          <w:p w14:paraId="66D29375" w14:textId="77777777" w:rsidR="00DD2311" w:rsidRDefault="00000000" w:rsidP="00187000">
            <w:pPr>
              <w:spacing w:after="0"/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 xml:space="preserve">⚠️ BLOQUE CLAVE — Esta sección es fundamental para que el </w:t>
            </w:r>
            <w:r w:rsidR="00D61150">
              <w:rPr>
                <w:i/>
                <w:color w:val="333333"/>
              </w:rPr>
              <w:t>asistente</w:t>
            </w:r>
            <w:r w:rsidRPr="003D148B">
              <w:rPr>
                <w:i/>
                <w:color w:val="333333"/>
              </w:rPr>
              <w:t xml:space="preserve"> ofrezca tus servicios correctamente. Rellena CADA servicio por separado.</w:t>
            </w:r>
          </w:p>
          <w:p w14:paraId="7E0AA9F5" w14:textId="376FD170" w:rsidR="00187000" w:rsidRPr="003D148B" w:rsidRDefault="00187000">
            <w:r w:rsidRPr="003D148B">
              <w:rPr>
                <w:rFonts w:ascii="Segoe UI Emoji" w:hAnsi="Segoe UI Emoji" w:cs="Segoe UI Emoji"/>
                <w:i/>
                <w:color w:val="333333"/>
              </w:rPr>
              <w:t>💡</w:t>
            </w:r>
            <w:r w:rsidRPr="003D148B">
              <w:rPr>
                <w:i/>
                <w:color w:val="333333"/>
              </w:rPr>
              <w:t xml:space="preserve"> He rellenado los servicios y los datos de estos con la información de tu web, pero léelo detenidamente.</w:t>
            </w:r>
          </w:p>
        </w:tc>
      </w:tr>
    </w:tbl>
    <w:p w14:paraId="605CC866" w14:textId="77777777" w:rsidR="00DD2311" w:rsidRPr="003D148B" w:rsidRDefault="00000000">
      <w:pPr>
        <w:pStyle w:val="Ttulo3"/>
      </w:pPr>
      <w:r w:rsidRPr="003D148B">
        <w:t>Servicio 1: Fisioterapia</w:t>
      </w:r>
    </w:p>
    <w:p w14:paraId="6280C9C5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Categoría: </w:t>
      </w:r>
      <w:r w:rsidRPr="003D148B">
        <w:t>Fisioterapia</w:t>
      </w:r>
    </w:p>
    <w:p w14:paraId="01C966CF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Duración: </w:t>
      </w:r>
      <w:r w:rsidRPr="003D148B">
        <w:t>50 minutos</w:t>
      </w:r>
    </w:p>
    <w:p w14:paraId="2679B751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Precio sesión suelta: </w:t>
      </w:r>
      <w:r w:rsidRPr="003D148B">
        <w:t>55 €</w:t>
      </w:r>
    </w:p>
    <w:p w14:paraId="267A6709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Bonos: </w:t>
      </w:r>
      <w:r w:rsidRPr="003D148B">
        <w:t>Bono 5: 265 € (53 €/sesión) | Bono 10: 500 € (50 €/sesión)</w:t>
      </w:r>
    </w:p>
    <w:p w14:paraId="40CF8F20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Suscripción mensual: </w:t>
      </w:r>
      <w:r w:rsidRPr="003D148B">
        <w:t>No</w:t>
      </w:r>
    </w:p>
    <w:p w14:paraId="75B283B5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Profesional: </w:t>
      </w:r>
      <w:r w:rsidRPr="00D61150">
        <w:rPr>
          <w:color w:val="FF6600"/>
        </w:rPr>
        <w:t>Sin datos — ¿quién lo realiza?</w:t>
      </w:r>
    </w:p>
    <w:p w14:paraId="5C73A2B9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Requiere valoración previa: </w:t>
      </w:r>
      <w:r w:rsidRPr="00D61150">
        <w:rPr>
          <w:color w:val="FF6600"/>
        </w:rPr>
        <w:t>Sin datos — CONFIRMAR</w:t>
      </w:r>
    </w:p>
    <w:p w14:paraId="5B3689AB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Recurso/máquina: </w:t>
      </w:r>
      <w:r w:rsidRPr="00D61150">
        <w:rPr>
          <w:color w:val="FF6600"/>
        </w:rPr>
        <w:t>Sin datos</w:t>
      </w:r>
    </w:p>
    <w:p w14:paraId="564C45A1" w14:textId="77777777" w:rsidR="00DD2311" w:rsidRPr="003D148B" w:rsidRDefault="00000000" w:rsidP="00D61150">
      <w:pPr>
        <w:pStyle w:val="Prrafodelista"/>
        <w:numPr>
          <w:ilvl w:val="0"/>
          <w:numId w:val="10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47180987" w14:textId="77777777" w:rsidR="00DD2311" w:rsidRPr="003D148B" w:rsidRDefault="00000000">
      <w:pPr>
        <w:pStyle w:val="Ttulo3"/>
      </w:pPr>
      <w:r w:rsidRPr="003D148B">
        <w:t>Servicio 2: Entrenamiento Personal</w:t>
      </w:r>
    </w:p>
    <w:p w14:paraId="00326A4C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Categoría: </w:t>
      </w:r>
      <w:r w:rsidRPr="003D148B">
        <w:t>Entrenamiento</w:t>
      </w:r>
    </w:p>
    <w:p w14:paraId="29248874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Duración: </w:t>
      </w:r>
      <w:r w:rsidRPr="003D148B">
        <w:t>60 minutos</w:t>
      </w:r>
    </w:p>
    <w:p w14:paraId="79938F5F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Precio sesión suelta: </w:t>
      </w:r>
      <w:r w:rsidRPr="003D148B">
        <w:t>50 €</w:t>
      </w:r>
    </w:p>
    <w:p w14:paraId="2CF037CF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Bonos: </w:t>
      </w:r>
      <w:r w:rsidRPr="003D148B">
        <w:t>Bono 5: 240 € (48 €/sesión) | Bono 10: 450 € (45 €/sesión)</w:t>
      </w:r>
    </w:p>
    <w:p w14:paraId="1699C343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Suscripción mensual: </w:t>
      </w:r>
      <w:r w:rsidRPr="003D148B">
        <w:t>No</w:t>
      </w:r>
    </w:p>
    <w:p w14:paraId="23E4AA9F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Profesional: </w:t>
      </w:r>
      <w:r w:rsidRPr="00D61150">
        <w:rPr>
          <w:color w:val="FF6600"/>
        </w:rPr>
        <w:t>Sin datos — ¿quién lo realiza?</w:t>
      </w:r>
    </w:p>
    <w:p w14:paraId="167261F7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Requiere valoración previa: </w:t>
      </w:r>
      <w:r w:rsidRPr="00D61150">
        <w:rPr>
          <w:color w:val="FF6600"/>
        </w:rPr>
        <w:t>Sin datos</w:t>
      </w:r>
    </w:p>
    <w:p w14:paraId="3D251028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Recurso/máquina: </w:t>
      </w:r>
      <w:r w:rsidRPr="003D148B">
        <w:t>No</w:t>
      </w:r>
    </w:p>
    <w:p w14:paraId="51E996B0" w14:textId="77777777" w:rsidR="00DD2311" w:rsidRPr="003D148B" w:rsidRDefault="00000000" w:rsidP="00D61150">
      <w:pPr>
        <w:pStyle w:val="Prrafodelista"/>
        <w:numPr>
          <w:ilvl w:val="0"/>
          <w:numId w:val="11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0946B4B5" w14:textId="77777777" w:rsidR="00DD2311" w:rsidRPr="003D148B" w:rsidRDefault="00000000">
      <w:pPr>
        <w:pStyle w:val="Ttulo3"/>
      </w:pPr>
      <w:r w:rsidRPr="003D148B">
        <w:t>Servicio 3: Entrenamiento Grupos Reducidos</w:t>
      </w:r>
    </w:p>
    <w:p w14:paraId="788F4444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Categoría: </w:t>
      </w:r>
      <w:r w:rsidRPr="003D148B">
        <w:t>Entrenamiento</w:t>
      </w:r>
    </w:p>
    <w:p w14:paraId="2B3ACD9B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Duración: </w:t>
      </w:r>
      <w:r w:rsidRPr="003D148B">
        <w:t>60 minutos</w:t>
      </w:r>
    </w:p>
    <w:p w14:paraId="09EE722D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Precio sesión suelta: </w:t>
      </w:r>
      <w:r w:rsidRPr="003D148B">
        <w:t>55 € / persona</w:t>
      </w:r>
    </w:p>
    <w:p w14:paraId="1B9EEB09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Bonos: </w:t>
      </w:r>
      <w:r w:rsidRPr="003D148B">
        <w:t>No (funciona con suscripciones)</w:t>
      </w:r>
    </w:p>
    <w:p w14:paraId="3AAB8512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Suscripciones: </w:t>
      </w:r>
      <w:r w:rsidRPr="003D148B">
        <w:t>1 clase/semana: 140 €/mes | 2 clases: 260 €/mes | 3 clases: 360 €/mes</w:t>
      </w:r>
    </w:p>
    <w:p w14:paraId="611CE458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Profesional: </w:t>
      </w:r>
      <w:r w:rsidRPr="00D61150">
        <w:rPr>
          <w:color w:val="FF6600"/>
        </w:rPr>
        <w:t>Sin datos</w:t>
      </w:r>
    </w:p>
    <w:p w14:paraId="2C70F7E2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Requiere valoración previa: </w:t>
      </w:r>
      <w:r w:rsidRPr="00D61150">
        <w:rPr>
          <w:color w:val="FF6600"/>
        </w:rPr>
        <w:t>Sin datos</w:t>
      </w:r>
    </w:p>
    <w:p w14:paraId="04E272DF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Recurso/máquina: </w:t>
      </w:r>
      <w:r w:rsidRPr="003D148B">
        <w:t>No</w:t>
      </w:r>
    </w:p>
    <w:p w14:paraId="7E5D7959" w14:textId="77777777" w:rsidR="00DD2311" w:rsidRPr="003D148B" w:rsidRDefault="00000000" w:rsidP="00D61150">
      <w:pPr>
        <w:pStyle w:val="Prrafodelista"/>
        <w:numPr>
          <w:ilvl w:val="0"/>
          <w:numId w:val="12"/>
        </w:numPr>
      </w:pPr>
      <w:r w:rsidRPr="00D61150">
        <w:rPr>
          <w:b/>
        </w:rPr>
        <w:t xml:space="preserve">Individual o grupal: </w:t>
      </w:r>
      <w:r w:rsidRPr="003D148B">
        <w:t>Grupal — 2 a 4 personas</w:t>
      </w:r>
    </w:p>
    <w:p w14:paraId="63054F34" w14:textId="77777777" w:rsidR="00DD2311" w:rsidRPr="003D148B" w:rsidRDefault="00000000">
      <w:pPr>
        <w:pStyle w:val="Ttulo3"/>
      </w:pPr>
      <w:r w:rsidRPr="003D148B">
        <w:t>Servicio 4: Fisio-estética 1 zona (30 min)</w:t>
      </w:r>
    </w:p>
    <w:p w14:paraId="5DBC721A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Categoría: </w:t>
      </w:r>
      <w:r w:rsidRPr="003D148B">
        <w:t>Estética</w:t>
      </w:r>
    </w:p>
    <w:p w14:paraId="21724516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Duración: </w:t>
      </w:r>
      <w:r w:rsidRPr="003D148B">
        <w:t>30 minutos</w:t>
      </w:r>
    </w:p>
    <w:p w14:paraId="37D11736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Precio sesión suelta: </w:t>
      </w:r>
      <w:r w:rsidRPr="003D148B">
        <w:t>55 €</w:t>
      </w:r>
    </w:p>
    <w:p w14:paraId="6B7451A0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Bonos: </w:t>
      </w:r>
      <w:r w:rsidRPr="003D148B">
        <w:t>Bono 5: 250 € | Bono 10: 500 €</w:t>
      </w:r>
    </w:p>
    <w:p w14:paraId="686C4D40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Zonas disponibles: </w:t>
      </w:r>
      <w:r w:rsidRPr="003D148B">
        <w:t>Facial, Piernas, Abdomen, Glúteos</w:t>
      </w:r>
    </w:p>
    <w:p w14:paraId="1DDC8045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Profesional: </w:t>
      </w:r>
      <w:r w:rsidRPr="00D61150">
        <w:rPr>
          <w:color w:val="FF6600"/>
        </w:rPr>
        <w:t>Sin datos</w:t>
      </w:r>
    </w:p>
    <w:p w14:paraId="2F319FC0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lastRenderedPageBreak/>
        <w:t xml:space="preserve">Recurso/máquina: </w:t>
      </w:r>
      <w:r w:rsidRPr="00D61150">
        <w:rPr>
          <w:color w:val="FF6600"/>
        </w:rPr>
        <w:t>Sin datos — ¿INDIBA?</w:t>
      </w:r>
    </w:p>
    <w:p w14:paraId="1DCA4392" w14:textId="77777777" w:rsidR="00DD2311" w:rsidRPr="003D148B" w:rsidRDefault="00000000" w:rsidP="00D61150">
      <w:pPr>
        <w:pStyle w:val="Prrafodelista"/>
        <w:numPr>
          <w:ilvl w:val="0"/>
          <w:numId w:val="13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738F0211" w14:textId="77777777" w:rsidR="00DD2311" w:rsidRPr="003D148B" w:rsidRDefault="00000000">
      <w:pPr>
        <w:pStyle w:val="Ttulo3"/>
      </w:pPr>
      <w:r w:rsidRPr="003D148B">
        <w:t>Servicio 5: Fisio-estética 1 zona (45 min)</w:t>
      </w:r>
    </w:p>
    <w:p w14:paraId="504F31B2" w14:textId="77777777" w:rsidR="00DD2311" w:rsidRPr="003D148B" w:rsidRDefault="00000000" w:rsidP="00D61150">
      <w:pPr>
        <w:pStyle w:val="Prrafodelista"/>
        <w:numPr>
          <w:ilvl w:val="0"/>
          <w:numId w:val="14"/>
        </w:numPr>
      </w:pPr>
      <w:r w:rsidRPr="00D61150">
        <w:rPr>
          <w:b/>
        </w:rPr>
        <w:t xml:space="preserve">Categoría: </w:t>
      </w:r>
      <w:r w:rsidRPr="003D148B">
        <w:t>Estética</w:t>
      </w:r>
    </w:p>
    <w:p w14:paraId="09326CAF" w14:textId="77777777" w:rsidR="00DD2311" w:rsidRPr="003D148B" w:rsidRDefault="00000000" w:rsidP="00D61150">
      <w:pPr>
        <w:pStyle w:val="Prrafodelista"/>
        <w:numPr>
          <w:ilvl w:val="0"/>
          <w:numId w:val="14"/>
        </w:numPr>
      </w:pPr>
      <w:r w:rsidRPr="00D61150">
        <w:rPr>
          <w:b/>
        </w:rPr>
        <w:t xml:space="preserve">Duración: </w:t>
      </w:r>
      <w:r w:rsidRPr="003D148B">
        <w:t>45 minutos</w:t>
      </w:r>
    </w:p>
    <w:p w14:paraId="6E802214" w14:textId="77777777" w:rsidR="00DD2311" w:rsidRPr="003D148B" w:rsidRDefault="00000000" w:rsidP="00D61150">
      <w:pPr>
        <w:pStyle w:val="Prrafodelista"/>
        <w:numPr>
          <w:ilvl w:val="0"/>
          <w:numId w:val="14"/>
        </w:numPr>
      </w:pPr>
      <w:r w:rsidRPr="00D61150">
        <w:rPr>
          <w:b/>
        </w:rPr>
        <w:t xml:space="preserve">Precio sesión suelta: </w:t>
      </w:r>
      <w:r w:rsidRPr="003D148B">
        <w:t>70 €</w:t>
      </w:r>
    </w:p>
    <w:p w14:paraId="44A8556C" w14:textId="77777777" w:rsidR="00DD2311" w:rsidRPr="003D148B" w:rsidRDefault="00000000" w:rsidP="00D61150">
      <w:pPr>
        <w:pStyle w:val="Prrafodelista"/>
        <w:numPr>
          <w:ilvl w:val="0"/>
          <w:numId w:val="14"/>
        </w:numPr>
      </w:pPr>
      <w:r w:rsidRPr="00D61150">
        <w:rPr>
          <w:b/>
        </w:rPr>
        <w:t xml:space="preserve">Bonos: </w:t>
      </w:r>
      <w:r w:rsidRPr="003D148B">
        <w:t>Bono 5: 340 € | Bono 10: 650 €</w:t>
      </w:r>
    </w:p>
    <w:p w14:paraId="08E1E954" w14:textId="77777777" w:rsidR="00DD2311" w:rsidRPr="003D148B" w:rsidRDefault="00000000" w:rsidP="00D61150">
      <w:pPr>
        <w:pStyle w:val="Prrafodelista"/>
        <w:numPr>
          <w:ilvl w:val="0"/>
          <w:numId w:val="14"/>
        </w:numPr>
      </w:pPr>
      <w:r w:rsidRPr="00D61150">
        <w:rPr>
          <w:b/>
        </w:rPr>
        <w:t xml:space="preserve">Zonas disponibles: </w:t>
      </w:r>
      <w:r w:rsidRPr="003D148B">
        <w:t>Facial, Piernas, Abdomen, Glúteos</w:t>
      </w:r>
    </w:p>
    <w:p w14:paraId="5DC0EDDE" w14:textId="77777777" w:rsidR="00DD2311" w:rsidRPr="003D148B" w:rsidRDefault="00000000" w:rsidP="00D61150">
      <w:pPr>
        <w:pStyle w:val="Prrafodelista"/>
        <w:numPr>
          <w:ilvl w:val="0"/>
          <w:numId w:val="14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4D7239E2" w14:textId="77777777" w:rsidR="00DD2311" w:rsidRPr="003D148B" w:rsidRDefault="00000000">
      <w:pPr>
        <w:pStyle w:val="Ttulo3"/>
      </w:pPr>
      <w:r w:rsidRPr="003D148B">
        <w:t>Servicio 6: Fisio-estética 2 zonas (60 min)</w:t>
      </w:r>
    </w:p>
    <w:p w14:paraId="322383F2" w14:textId="77777777" w:rsidR="00DD2311" w:rsidRPr="003D148B" w:rsidRDefault="00000000" w:rsidP="00D61150">
      <w:pPr>
        <w:pStyle w:val="Prrafodelista"/>
        <w:numPr>
          <w:ilvl w:val="0"/>
          <w:numId w:val="15"/>
        </w:numPr>
      </w:pPr>
      <w:r w:rsidRPr="00D61150">
        <w:rPr>
          <w:b/>
        </w:rPr>
        <w:t xml:space="preserve">Categoría: </w:t>
      </w:r>
      <w:r w:rsidRPr="003D148B">
        <w:t>Estética</w:t>
      </w:r>
    </w:p>
    <w:p w14:paraId="1789A386" w14:textId="77777777" w:rsidR="00DD2311" w:rsidRPr="003D148B" w:rsidRDefault="00000000" w:rsidP="00D61150">
      <w:pPr>
        <w:pStyle w:val="Prrafodelista"/>
        <w:numPr>
          <w:ilvl w:val="0"/>
          <w:numId w:val="15"/>
        </w:numPr>
      </w:pPr>
      <w:r w:rsidRPr="00D61150">
        <w:rPr>
          <w:b/>
        </w:rPr>
        <w:t xml:space="preserve">Duración: </w:t>
      </w:r>
      <w:r w:rsidRPr="003D148B">
        <w:t>60 minutos</w:t>
      </w:r>
    </w:p>
    <w:p w14:paraId="1652FF88" w14:textId="77777777" w:rsidR="00DD2311" w:rsidRPr="003D148B" w:rsidRDefault="00000000" w:rsidP="00D61150">
      <w:pPr>
        <w:pStyle w:val="Prrafodelista"/>
        <w:numPr>
          <w:ilvl w:val="0"/>
          <w:numId w:val="15"/>
        </w:numPr>
      </w:pPr>
      <w:r w:rsidRPr="00D61150">
        <w:rPr>
          <w:b/>
        </w:rPr>
        <w:t xml:space="preserve">Precio sesión suelta: </w:t>
      </w:r>
      <w:r w:rsidRPr="003D148B">
        <w:t>90 €</w:t>
      </w:r>
    </w:p>
    <w:p w14:paraId="0921D28F" w14:textId="77777777" w:rsidR="00DD2311" w:rsidRPr="003D148B" w:rsidRDefault="00000000" w:rsidP="00D61150">
      <w:pPr>
        <w:pStyle w:val="Prrafodelista"/>
        <w:numPr>
          <w:ilvl w:val="0"/>
          <w:numId w:val="15"/>
        </w:numPr>
      </w:pPr>
      <w:r w:rsidRPr="00D61150">
        <w:rPr>
          <w:b/>
        </w:rPr>
        <w:t xml:space="preserve">Bonos: </w:t>
      </w:r>
      <w:r w:rsidRPr="003D148B">
        <w:t>Bono 5: 425 € | Bono 10: 800 €</w:t>
      </w:r>
    </w:p>
    <w:p w14:paraId="71977CBB" w14:textId="77777777" w:rsidR="00DD2311" w:rsidRPr="003D148B" w:rsidRDefault="00000000" w:rsidP="00D61150">
      <w:pPr>
        <w:pStyle w:val="Prrafodelista"/>
        <w:numPr>
          <w:ilvl w:val="0"/>
          <w:numId w:val="15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5B990865" w14:textId="77777777" w:rsidR="00DD2311" w:rsidRPr="003D148B" w:rsidRDefault="00000000">
      <w:pPr>
        <w:pStyle w:val="Ttulo3"/>
      </w:pPr>
      <w:r w:rsidRPr="003D148B">
        <w:t>Servicio 7: Fisio-estética 3 zonas (60 min)</w:t>
      </w:r>
    </w:p>
    <w:p w14:paraId="18E3EB47" w14:textId="77777777" w:rsidR="00DD2311" w:rsidRPr="003D148B" w:rsidRDefault="00000000" w:rsidP="00D61150">
      <w:pPr>
        <w:pStyle w:val="Prrafodelista"/>
        <w:numPr>
          <w:ilvl w:val="0"/>
          <w:numId w:val="16"/>
        </w:numPr>
      </w:pPr>
      <w:r w:rsidRPr="00D61150">
        <w:rPr>
          <w:b/>
        </w:rPr>
        <w:t xml:space="preserve">Categoría: </w:t>
      </w:r>
      <w:r w:rsidRPr="003D148B">
        <w:t>Estética</w:t>
      </w:r>
    </w:p>
    <w:p w14:paraId="7AC5BB6F" w14:textId="77777777" w:rsidR="00DD2311" w:rsidRPr="003D148B" w:rsidRDefault="00000000" w:rsidP="00D61150">
      <w:pPr>
        <w:pStyle w:val="Prrafodelista"/>
        <w:numPr>
          <w:ilvl w:val="0"/>
          <w:numId w:val="16"/>
        </w:numPr>
      </w:pPr>
      <w:r w:rsidRPr="00D61150">
        <w:rPr>
          <w:b/>
        </w:rPr>
        <w:t xml:space="preserve">Duración: </w:t>
      </w:r>
      <w:r w:rsidRPr="003D148B">
        <w:t>60 minutos</w:t>
      </w:r>
    </w:p>
    <w:p w14:paraId="0EB49DD1" w14:textId="77777777" w:rsidR="00DD2311" w:rsidRPr="003D148B" w:rsidRDefault="00000000" w:rsidP="00D61150">
      <w:pPr>
        <w:pStyle w:val="Prrafodelista"/>
        <w:numPr>
          <w:ilvl w:val="0"/>
          <w:numId w:val="16"/>
        </w:numPr>
      </w:pPr>
      <w:r w:rsidRPr="00D61150">
        <w:rPr>
          <w:b/>
        </w:rPr>
        <w:t xml:space="preserve">Precio sesión suelta: </w:t>
      </w:r>
      <w:r w:rsidRPr="003D148B">
        <w:t>99 €</w:t>
      </w:r>
    </w:p>
    <w:p w14:paraId="42172495" w14:textId="77777777" w:rsidR="00DD2311" w:rsidRPr="003D148B" w:rsidRDefault="00000000" w:rsidP="00D61150">
      <w:pPr>
        <w:pStyle w:val="Prrafodelista"/>
        <w:numPr>
          <w:ilvl w:val="0"/>
          <w:numId w:val="16"/>
        </w:numPr>
      </w:pPr>
      <w:r w:rsidRPr="00D61150">
        <w:rPr>
          <w:b/>
        </w:rPr>
        <w:t xml:space="preserve">Bonos: </w:t>
      </w:r>
      <w:r w:rsidRPr="003D148B">
        <w:t>Bono 5: 475 € | Bono 10: 900 €</w:t>
      </w:r>
    </w:p>
    <w:p w14:paraId="0CE330D0" w14:textId="77777777" w:rsidR="00DD2311" w:rsidRPr="003D148B" w:rsidRDefault="00000000" w:rsidP="00D61150">
      <w:pPr>
        <w:pStyle w:val="Prrafodelista"/>
        <w:numPr>
          <w:ilvl w:val="0"/>
          <w:numId w:val="16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02D45663" w14:textId="77777777" w:rsidR="00DD2311" w:rsidRPr="003D148B" w:rsidRDefault="00000000">
      <w:pPr>
        <w:pStyle w:val="Ttulo3"/>
      </w:pPr>
      <w:r w:rsidRPr="003D148B">
        <w:t>Servicio 8: Presoterapia</w:t>
      </w:r>
    </w:p>
    <w:p w14:paraId="2702B7A2" w14:textId="77777777" w:rsidR="00DD2311" w:rsidRPr="003D148B" w:rsidRDefault="00000000" w:rsidP="00D61150">
      <w:pPr>
        <w:pStyle w:val="Prrafodelista"/>
        <w:numPr>
          <w:ilvl w:val="0"/>
          <w:numId w:val="17"/>
        </w:numPr>
      </w:pPr>
      <w:r w:rsidRPr="00D61150">
        <w:rPr>
          <w:b/>
        </w:rPr>
        <w:t xml:space="preserve">Categoría: </w:t>
      </w:r>
      <w:r w:rsidRPr="003D148B">
        <w:t>Complementario</w:t>
      </w:r>
    </w:p>
    <w:p w14:paraId="2E4B8704" w14:textId="77777777" w:rsidR="00DD2311" w:rsidRPr="003D148B" w:rsidRDefault="00000000" w:rsidP="00D61150">
      <w:pPr>
        <w:pStyle w:val="Prrafodelista"/>
        <w:numPr>
          <w:ilvl w:val="0"/>
          <w:numId w:val="17"/>
        </w:numPr>
      </w:pPr>
      <w:r w:rsidRPr="00D61150">
        <w:rPr>
          <w:b/>
        </w:rPr>
        <w:t xml:space="preserve">Duración: </w:t>
      </w:r>
      <w:r w:rsidRPr="003D148B">
        <w:t>30 minutos</w:t>
      </w:r>
    </w:p>
    <w:p w14:paraId="228761AC" w14:textId="77777777" w:rsidR="00DD2311" w:rsidRPr="003D148B" w:rsidRDefault="00000000" w:rsidP="00D61150">
      <w:pPr>
        <w:pStyle w:val="Prrafodelista"/>
        <w:numPr>
          <w:ilvl w:val="0"/>
          <w:numId w:val="17"/>
        </w:numPr>
      </w:pPr>
      <w:r w:rsidRPr="00D61150">
        <w:rPr>
          <w:b/>
        </w:rPr>
        <w:t xml:space="preserve">Precio sesión suelta: </w:t>
      </w:r>
      <w:r w:rsidRPr="003D148B">
        <w:t>20 €</w:t>
      </w:r>
    </w:p>
    <w:p w14:paraId="3EBAC652" w14:textId="77777777" w:rsidR="00DD2311" w:rsidRPr="003D148B" w:rsidRDefault="00000000" w:rsidP="00D61150">
      <w:pPr>
        <w:pStyle w:val="Prrafodelista"/>
        <w:numPr>
          <w:ilvl w:val="0"/>
          <w:numId w:val="17"/>
        </w:numPr>
      </w:pPr>
      <w:r w:rsidRPr="00D61150">
        <w:rPr>
          <w:b/>
        </w:rPr>
        <w:t xml:space="preserve">Bonos: </w:t>
      </w:r>
      <w:r w:rsidRPr="00D61150">
        <w:rPr>
          <w:color w:val="FF6600"/>
        </w:rPr>
        <w:t>Sin datos — ¿ofreces bonos?</w:t>
      </w:r>
    </w:p>
    <w:p w14:paraId="1E571288" w14:textId="77777777" w:rsidR="00DD2311" w:rsidRPr="003D148B" w:rsidRDefault="00000000" w:rsidP="00D61150">
      <w:pPr>
        <w:pStyle w:val="Prrafodelista"/>
        <w:numPr>
          <w:ilvl w:val="0"/>
          <w:numId w:val="17"/>
        </w:numPr>
      </w:pPr>
      <w:r w:rsidRPr="00D61150">
        <w:rPr>
          <w:b/>
        </w:rPr>
        <w:t xml:space="preserve">Recurso/máquina: </w:t>
      </w:r>
      <w:r w:rsidRPr="003D148B">
        <w:t>Sí — máquina de presoterapia</w:t>
      </w:r>
    </w:p>
    <w:p w14:paraId="0D6E9D9D" w14:textId="77777777" w:rsidR="00DD2311" w:rsidRPr="003D148B" w:rsidRDefault="00000000" w:rsidP="00D61150">
      <w:pPr>
        <w:pStyle w:val="Prrafodelista"/>
        <w:numPr>
          <w:ilvl w:val="0"/>
          <w:numId w:val="17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67A137F8" w14:textId="77777777" w:rsidR="00DD2311" w:rsidRPr="003D148B" w:rsidRDefault="00000000">
      <w:pPr>
        <w:pStyle w:val="Ttulo3"/>
      </w:pPr>
      <w:r w:rsidRPr="003D148B">
        <w:t>Servicio 9: Readaptación Neuromuscular</w:t>
      </w:r>
    </w:p>
    <w:p w14:paraId="2EED1E2E" w14:textId="77777777" w:rsidR="00DD2311" w:rsidRPr="003D148B" w:rsidRDefault="00000000" w:rsidP="00D61150">
      <w:pPr>
        <w:pStyle w:val="Prrafodelista"/>
        <w:numPr>
          <w:ilvl w:val="0"/>
          <w:numId w:val="18"/>
        </w:numPr>
      </w:pPr>
      <w:r w:rsidRPr="00D61150">
        <w:rPr>
          <w:b/>
        </w:rPr>
        <w:t xml:space="preserve">Categoría: </w:t>
      </w:r>
      <w:r w:rsidRPr="003D148B">
        <w:t>Complementario</w:t>
      </w:r>
    </w:p>
    <w:p w14:paraId="59AB9291" w14:textId="77777777" w:rsidR="00DD2311" w:rsidRPr="003D148B" w:rsidRDefault="00000000" w:rsidP="00D61150">
      <w:pPr>
        <w:pStyle w:val="Prrafodelista"/>
        <w:numPr>
          <w:ilvl w:val="0"/>
          <w:numId w:val="18"/>
        </w:numPr>
      </w:pPr>
      <w:r w:rsidRPr="00D61150">
        <w:rPr>
          <w:b/>
        </w:rPr>
        <w:t xml:space="preserve">Duración: </w:t>
      </w:r>
      <w:r w:rsidRPr="00D61150">
        <w:rPr>
          <w:color w:val="FF6600"/>
        </w:rPr>
        <w:t>Sin datos — ¿cuántos minutos?</w:t>
      </w:r>
    </w:p>
    <w:p w14:paraId="2622A5EF" w14:textId="77777777" w:rsidR="00DD2311" w:rsidRPr="003D148B" w:rsidRDefault="00000000" w:rsidP="00D61150">
      <w:pPr>
        <w:pStyle w:val="Prrafodelista"/>
        <w:numPr>
          <w:ilvl w:val="0"/>
          <w:numId w:val="18"/>
        </w:numPr>
      </w:pPr>
      <w:r w:rsidRPr="00D61150">
        <w:rPr>
          <w:b/>
        </w:rPr>
        <w:t xml:space="preserve">Precio sesión suelta: </w:t>
      </w:r>
      <w:r w:rsidRPr="003D148B">
        <w:t>60 €</w:t>
      </w:r>
    </w:p>
    <w:p w14:paraId="1A4492D3" w14:textId="77777777" w:rsidR="00DD2311" w:rsidRPr="003D148B" w:rsidRDefault="00000000" w:rsidP="00D61150">
      <w:pPr>
        <w:pStyle w:val="Prrafodelista"/>
        <w:numPr>
          <w:ilvl w:val="0"/>
          <w:numId w:val="18"/>
        </w:numPr>
      </w:pPr>
      <w:r w:rsidRPr="00D61150">
        <w:rPr>
          <w:b/>
        </w:rPr>
        <w:t xml:space="preserve">Bonos: </w:t>
      </w:r>
      <w:r w:rsidRPr="00D61150">
        <w:rPr>
          <w:color w:val="FF6600"/>
        </w:rPr>
        <w:t>Sin datos — ¿ofreces bonos?</w:t>
      </w:r>
    </w:p>
    <w:p w14:paraId="53C169B0" w14:textId="77777777" w:rsidR="00DD2311" w:rsidRPr="003D148B" w:rsidRDefault="00000000" w:rsidP="00D61150">
      <w:pPr>
        <w:pStyle w:val="Prrafodelista"/>
        <w:numPr>
          <w:ilvl w:val="0"/>
          <w:numId w:val="18"/>
        </w:numPr>
      </w:pPr>
      <w:r w:rsidRPr="00D61150">
        <w:rPr>
          <w:b/>
        </w:rPr>
        <w:t xml:space="preserve">Recurso/máquina: </w:t>
      </w:r>
      <w:r w:rsidRPr="003D148B">
        <w:t>Sí — máquina isocinética</w:t>
      </w:r>
    </w:p>
    <w:p w14:paraId="3E007841" w14:textId="77777777" w:rsidR="00DD2311" w:rsidRPr="003D148B" w:rsidRDefault="00000000" w:rsidP="00D61150">
      <w:pPr>
        <w:pStyle w:val="Prrafodelista"/>
        <w:numPr>
          <w:ilvl w:val="0"/>
          <w:numId w:val="18"/>
        </w:numPr>
      </w:pPr>
      <w:r w:rsidRPr="00D61150">
        <w:rPr>
          <w:b/>
        </w:rPr>
        <w:t xml:space="preserve">Individual o grupal: </w:t>
      </w:r>
      <w:r w:rsidRPr="003D148B">
        <w:t>Individual</w:t>
      </w:r>
    </w:p>
    <w:p w14:paraId="33121DFF" w14:textId="77777777" w:rsidR="00DD2311" w:rsidRPr="003D148B" w:rsidRDefault="00000000">
      <w:r w:rsidRPr="003D148B">
        <w:rPr>
          <w:b/>
        </w:rPr>
        <w:br/>
        <w:t>¿Tienes más servicios? Si es así, descríbelos con el mismo formato.</w:t>
      </w:r>
    </w:p>
    <w:p w14:paraId="591584F2" w14:textId="77777777" w:rsidR="00DD2311" w:rsidRPr="003D148B" w:rsidRDefault="00000000">
      <w:r w:rsidRPr="003D148B">
        <w:br w:type="page"/>
      </w:r>
    </w:p>
    <w:p w14:paraId="299A126E" w14:textId="5614E4D5" w:rsidR="00DD2311" w:rsidRPr="003D148B" w:rsidRDefault="00000000">
      <w:pPr>
        <w:pStyle w:val="Ttulo1"/>
      </w:pPr>
      <w:r w:rsidRPr="003D148B">
        <w:rPr>
          <w:color w:val="1A237E"/>
        </w:rPr>
        <w:lastRenderedPageBreak/>
        <w:t xml:space="preserve">§5. Restricciones médicas y límites del </w:t>
      </w:r>
      <w:r w:rsidR="00D61150">
        <w:rPr>
          <w:color w:val="1A237E"/>
        </w:rPr>
        <w:t>asistente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2360B36D" w14:textId="77777777">
        <w:trPr>
          <w:jc w:val="center"/>
        </w:trPr>
        <w:tc>
          <w:tcPr>
            <w:tcW w:w="8640" w:type="dxa"/>
            <w:shd w:val="clear" w:color="auto" w:fill="FFEBEE"/>
          </w:tcPr>
          <w:p w14:paraId="16C1C9A0" w14:textId="58DE3CB2" w:rsidR="00DD2311" w:rsidRPr="003D148B" w:rsidRDefault="00000000">
            <w:r w:rsidRPr="003D148B">
              <w:rPr>
                <w:i/>
                <w:color w:val="333333"/>
              </w:rPr>
              <w:t xml:space="preserve">⚠️ BLOQUE CRÍTICO — Esta sección define qué puede y qué NO puede decir </w:t>
            </w:r>
            <w:proofErr w:type="spellStart"/>
            <w:r w:rsidR="00DF504F">
              <w:rPr>
                <w:i/>
                <w:color w:val="333333"/>
              </w:rPr>
              <w:t>Atendoo</w:t>
            </w:r>
            <w:proofErr w:type="spellEnd"/>
            <w:r w:rsidRPr="003D148B">
              <w:rPr>
                <w:i/>
                <w:color w:val="333333"/>
              </w:rPr>
              <w:t>. Tómate tu tiempo.</w:t>
            </w:r>
          </w:p>
        </w:tc>
      </w:tr>
    </w:tbl>
    <w:p w14:paraId="4FD02E32" w14:textId="77777777" w:rsidR="00DD2311" w:rsidRPr="003D148B" w:rsidRDefault="00DD2311" w:rsidP="00187000">
      <w:pPr>
        <w:spacing w:after="0"/>
      </w:pPr>
    </w:p>
    <w:p w14:paraId="00890697" w14:textId="77777777" w:rsidR="00DD2311" w:rsidRPr="003D148B" w:rsidRDefault="00000000" w:rsidP="00D61150">
      <w:pPr>
        <w:spacing w:after="0"/>
      </w:pPr>
      <w:r w:rsidRPr="003D148B">
        <w:rPr>
          <w:b/>
          <w:color w:val="1A237E"/>
          <w:sz w:val="22"/>
        </w:rPr>
        <w:t xml:space="preserve">5.1 </w:t>
      </w:r>
      <w:r w:rsidRPr="003D148B">
        <w:rPr>
          <w:sz w:val="22"/>
        </w:rPr>
        <w:t>¿Qué patologías o problemas tratas habitualmente?</w:t>
      </w:r>
      <w:r w:rsidRPr="003D148B">
        <w:rPr>
          <w:b/>
          <w:color w:val="FF0000"/>
          <w:sz w:val="18"/>
        </w:rPr>
        <w:t xml:space="preserve">  [obligatorio]</w:t>
      </w:r>
    </w:p>
    <w:p w14:paraId="23CE7AD7" w14:textId="77777777" w:rsidR="00DD2311" w:rsidRPr="003D148B" w:rsidRDefault="00000000" w:rsidP="00D61150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 xml:space="preserve">: cervicalgias, lumbalgias, ciáticas, contracturas, tendinitis, </w:t>
      </w:r>
      <w:proofErr w:type="spellStart"/>
      <w:proofErr w:type="gramStart"/>
      <w:r w:rsidRPr="003D148B">
        <w:rPr>
          <w:i/>
          <w:color w:val="666666"/>
          <w:sz w:val="18"/>
        </w:rPr>
        <w:t>post-operatorio</w:t>
      </w:r>
      <w:proofErr w:type="spellEnd"/>
      <w:proofErr w:type="gramEnd"/>
      <w:r w:rsidRPr="003D148B">
        <w:rPr>
          <w:i/>
          <w:color w:val="666666"/>
          <w:sz w:val="18"/>
        </w:rPr>
        <w:t>, fascitis plantar...)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3C1B510C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37BB3826" w14:textId="77777777" w:rsidR="00DD2311" w:rsidRPr="003D148B" w:rsidRDefault="00000000">
            <w:pPr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>(</w:t>
            </w:r>
            <w:r w:rsidR="00322FC4" w:rsidRPr="003D148B">
              <w:rPr>
                <w:i/>
                <w:color w:val="333333"/>
              </w:rPr>
              <w:t xml:space="preserve">Lista las </w:t>
            </w:r>
            <w:r w:rsidRPr="003D148B">
              <w:rPr>
                <w:i/>
                <w:color w:val="333333"/>
              </w:rPr>
              <w:t>patologías habituales)</w:t>
            </w:r>
          </w:p>
          <w:p w14:paraId="434B557C" w14:textId="553FAF3C" w:rsidR="00322FC4" w:rsidRPr="003D148B" w:rsidRDefault="00322FC4"/>
        </w:tc>
      </w:tr>
    </w:tbl>
    <w:p w14:paraId="7F01172B" w14:textId="77777777" w:rsidR="00DD2311" w:rsidRPr="003D148B" w:rsidRDefault="00DD2311" w:rsidP="00187000">
      <w:pPr>
        <w:spacing w:after="0"/>
      </w:pPr>
    </w:p>
    <w:p w14:paraId="67E2B658" w14:textId="77777777" w:rsidR="00DD2311" w:rsidRPr="003D148B" w:rsidRDefault="00000000" w:rsidP="00D61150">
      <w:pPr>
        <w:spacing w:after="0"/>
      </w:pPr>
      <w:r w:rsidRPr="003D148B">
        <w:rPr>
          <w:b/>
          <w:color w:val="1A237E"/>
          <w:sz w:val="22"/>
        </w:rPr>
        <w:t xml:space="preserve">5.2 </w:t>
      </w:r>
      <w:r w:rsidRPr="003D148B">
        <w:rPr>
          <w:sz w:val="22"/>
        </w:rPr>
        <w:t>¿Qué patologías NO tratas o requieren derivación inmediata?</w:t>
      </w:r>
      <w:r w:rsidRPr="003D148B">
        <w:rPr>
          <w:b/>
          <w:color w:val="FF0000"/>
          <w:sz w:val="18"/>
        </w:rPr>
        <w:t xml:space="preserve">  [obligatorio]</w:t>
      </w:r>
    </w:p>
    <w:p w14:paraId="7F7A3331" w14:textId="77777777" w:rsidR="00DD2311" w:rsidRPr="003D148B" w:rsidRDefault="00000000" w:rsidP="00D61150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sospecha de fractura, traumatismos &lt;24h, dolor nocturno irradiado, fiebre + dolor articular, pérdida de fuerza, déficit neurológico...)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46180EE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1234C1C7" w14:textId="77777777" w:rsidR="00DD2311" w:rsidRPr="003D148B" w:rsidRDefault="00000000">
            <w:pPr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>(</w:t>
            </w:r>
            <w:r w:rsidR="00322FC4" w:rsidRPr="003D148B">
              <w:rPr>
                <w:i/>
                <w:color w:val="333333"/>
              </w:rPr>
              <w:t>D</w:t>
            </w:r>
            <w:r w:rsidRPr="003D148B">
              <w:rPr>
                <w:i/>
                <w:color w:val="333333"/>
              </w:rPr>
              <w:t>efinir las líneas rojas)</w:t>
            </w:r>
          </w:p>
          <w:p w14:paraId="0E0AEE38" w14:textId="73DFDDE2" w:rsidR="00322FC4" w:rsidRPr="003D148B" w:rsidRDefault="00322FC4"/>
        </w:tc>
      </w:tr>
    </w:tbl>
    <w:p w14:paraId="3B9C1935" w14:textId="77777777" w:rsidR="00DD2311" w:rsidRPr="003D148B" w:rsidRDefault="00DD2311" w:rsidP="00187000">
      <w:pPr>
        <w:spacing w:after="0"/>
      </w:pPr>
    </w:p>
    <w:p w14:paraId="6E7FCB8F" w14:textId="77777777" w:rsidR="00DD2311" w:rsidRPr="003D148B" w:rsidRDefault="00000000" w:rsidP="00D61150">
      <w:pPr>
        <w:spacing w:after="0"/>
      </w:pPr>
      <w:r w:rsidRPr="003D148B">
        <w:rPr>
          <w:b/>
          <w:color w:val="1A237E"/>
          <w:sz w:val="22"/>
        </w:rPr>
        <w:t xml:space="preserve">5.3 </w:t>
      </w:r>
      <w:r w:rsidRPr="003D148B">
        <w:rPr>
          <w:sz w:val="22"/>
        </w:rPr>
        <w:t>Contraindicaciones para tratamientos estéticos</w:t>
      </w:r>
      <w:r w:rsidRPr="003D148B">
        <w:rPr>
          <w:b/>
          <w:color w:val="FF0000"/>
          <w:sz w:val="18"/>
        </w:rPr>
        <w:t xml:space="preserve">  [obligatorio]</w:t>
      </w:r>
    </w:p>
    <w:p w14:paraId="37B12DD4" w14:textId="77777777" w:rsidR="00DD2311" w:rsidRPr="003D148B" w:rsidRDefault="00000000" w:rsidP="00D61150">
      <w:pPr>
        <w:spacing w:after="0"/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embarazo, marcapasos, prótesis metálicas, problemas circulatorios, cáncer activo, heridas abiertas...)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31D98483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757F45EC" w14:textId="77777777" w:rsidR="00DD2311" w:rsidRPr="003D148B" w:rsidRDefault="00000000">
            <w:pPr>
              <w:rPr>
                <w:i/>
                <w:color w:val="333333"/>
              </w:rPr>
            </w:pPr>
            <w:r w:rsidRPr="003D148B">
              <w:rPr>
                <w:i/>
                <w:color w:val="333333"/>
              </w:rPr>
              <w:t>(</w:t>
            </w:r>
            <w:r w:rsidR="00CB12B7" w:rsidRPr="003D148B">
              <w:rPr>
                <w:i/>
                <w:color w:val="333333"/>
              </w:rPr>
              <w:t>L</w:t>
            </w:r>
            <w:r w:rsidRPr="003D148B">
              <w:rPr>
                <w:i/>
                <w:color w:val="333333"/>
              </w:rPr>
              <w:t>istar contraindicaciones de INDIBA/presoterapia)</w:t>
            </w:r>
          </w:p>
          <w:p w14:paraId="2337E1AE" w14:textId="010E33A8" w:rsidR="00CB12B7" w:rsidRPr="003D148B" w:rsidRDefault="00CB12B7"/>
        </w:tc>
      </w:tr>
    </w:tbl>
    <w:p w14:paraId="00BD6731" w14:textId="77777777" w:rsidR="00DD2311" w:rsidRPr="003D148B" w:rsidRDefault="00DD2311" w:rsidP="00187000">
      <w:pPr>
        <w:spacing w:after="0"/>
      </w:pPr>
    </w:p>
    <w:p w14:paraId="7D2C6EDB" w14:textId="77777777" w:rsidR="00DD2311" w:rsidRPr="003D148B" w:rsidRDefault="00000000" w:rsidP="00D61150">
      <w:pPr>
        <w:spacing w:after="0"/>
      </w:pPr>
      <w:r w:rsidRPr="003D148B">
        <w:rPr>
          <w:b/>
          <w:color w:val="1A237E"/>
          <w:sz w:val="22"/>
        </w:rPr>
        <w:t xml:space="preserve">5.4 </w:t>
      </w:r>
      <w:r w:rsidRPr="003D148B">
        <w:rPr>
          <w:sz w:val="22"/>
        </w:rPr>
        <w:t xml:space="preserve">¿El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atiende menores de edad?</w:t>
      </w:r>
      <w:r w:rsidRPr="003D148B">
        <w:rPr>
          <w:b/>
          <w:color w:val="FF0000"/>
          <w:sz w:val="18"/>
        </w:rPr>
        <w:t xml:space="preserve">  [obligatorio]</w:t>
      </w:r>
    </w:p>
    <w:p w14:paraId="2CA5C045" w14:textId="77777777" w:rsidR="00DD2311" w:rsidRPr="003D148B" w:rsidRDefault="00000000" w:rsidP="00D61150">
      <w:pPr>
        <w:spacing w:after="0"/>
        <w:rPr>
          <w:i/>
          <w:color w:val="666666"/>
          <w:sz w:val="18"/>
        </w:rPr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"Sí, cualquier edad" / "Solo mayores de 16" / "Menores con autorización de los padres")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12B7" w:rsidRPr="003D148B" w14:paraId="365A1BB8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039CEDC4" w14:textId="39E63F6E" w:rsidR="00CB12B7" w:rsidRPr="003D148B" w:rsidRDefault="00CB12B7" w:rsidP="008B7319"/>
        </w:tc>
      </w:tr>
    </w:tbl>
    <w:p w14:paraId="57BB9982" w14:textId="77777777" w:rsidR="00CB12B7" w:rsidRPr="003D148B" w:rsidRDefault="00CB12B7" w:rsidP="00187000">
      <w:pPr>
        <w:spacing w:after="0"/>
      </w:pPr>
    </w:p>
    <w:p w14:paraId="6DCDEE0E" w14:textId="41FB4ACF" w:rsidR="00DD2311" w:rsidRPr="003D148B" w:rsidRDefault="00000000" w:rsidP="00D61150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 xml:space="preserve">5.5 </w:t>
      </w:r>
      <w:r w:rsidRPr="003D148B">
        <w:rPr>
          <w:sz w:val="22"/>
        </w:rPr>
        <w:t>¿Tratas pacientes de edad avanzada? ¿Hay alguna limitación?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12B7" w:rsidRPr="003D148B" w14:paraId="23552505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173B2598" w14:textId="77777777" w:rsidR="00CB12B7" w:rsidRDefault="00CB12B7" w:rsidP="00D61150">
            <w:pPr>
              <w:spacing w:after="0"/>
            </w:pPr>
          </w:p>
          <w:p w14:paraId="26C65FC7" w14:textId="1479EE7C" w:rsidR="00187000" w:rsidRPr="003D148B" w:rsidRDefault="00187000" w:rsidP="00D61150">
            <w:pPr>
              <w:spacing w:after="0"/>
            </w:pPr>
          </w:p>
        </w:tc>
      </w:tr>
    </w:tbl>
    <w:p w14:paraId="08188206" w14:textId="77777777" w:rsidR="00CB12B7" w:rsidRPr="003D148B" w:rsidRDefault="00CB12B7" w:rsidP="00187000">
      <w:pPr>
        <w:spacing w:after="0"/>
      </w:pPr>
    </w:p>
    <w:p w14:paraId="10328ADF" w14:textId="77777777" w:rsidR="00DD2311" w:rsidRPr="003D148B" w:rsidRDefault="00000000" w:rsidP="00D6612C">
      <w:pPr>
        <w:spacing w:after="0"/>
      </w:pPr>
      <w:r w:rsidRPr="003D148B">
        <w:rPr>
          <w:b/>
          <w:color w:val="1A237E"/>
          <w:sz w:val="22"/>
        </w:rPr>
        <w:t xml:space="preserve">5.6 </w:t>
      </w:r>
      <w:r w:rsidRPr="003D148B">
        <w:rPr>
          <w:sz w:val="22"/>
        </w:rPr>
        <w:t xml:space="preserve">¿El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puede dar consejos clínicos o solo gestionar la agenda?</w:t>
      </w:r>
      <w:r w:rsidRPr="003D148B">
        <w:rPr>
          <w:b/>
          <w:color w:val="FF0000"/>
          <w:sz w:val="18"/>
        </w:rPr>
        <w:t xml:space="preserve">  [obligatorio]</w:t>
      </w:r>
    </w:p>
    <w:p w14:paraId="7E06432E" w14:textId="77777777" w:rsidR="00DD2311" w:rsidRPr="003D148B" w:rsidRDefault="00000000" w:rsidP="00D6612C">
      <w:pPr>
        <w:spacing w:after="0"/>
        <w:ind w:left="720"/>
      </w:pPr>
      <w:r w:rsidRPr="003D148B">
        <w:t xml:space="preserve">(A) Solo agenda: el </w:t>
      </w:r>
      <w:proofErr w:type="spellStart"/>
      <w:r w:rsidRPr="003D148B">
        <w:t>bot</w:t>
      </w:r>
      <w:proofErr w:type="spellEnd"/>
      <w:r w:rsidRPr="003D148B">
        <w:t xml:space="preserve"> NO opina sobre dolencias.</w:t>
      </w:r>
    </w:p>
    <w:p w14:paraId="514C486D" w14:textId="77777777" w:rsidR="00DD2311" w:rsidRPr="003D148B" w:rsidRDefault="00000000" w:rsidP="00D6612C">
      <w:pPr>
        <w:spacing w:after="0"/>
        <w:ind w:left="720"/>
      </w:pPr>
      <w:r w:rsidRPr="003D148B">
        <w:t xml:space="preserve">(B) </w:t>
      </w:r>
      <w:proofErr w:type="spellStart"/>
      <w:r w:rsidRPr="003D148B">
        <w:t>Mini-triaje</w:t>
      </w:r>
      <w:proofErr w:type="spellEnd"/>
      <w:r w:rsidRPr="003D148B">
        <w:t xml:space="preserve"> empático (RECOMENDADA): el </w:t>
      </w:r>
      <w:proofErr w:type="spellStart"/>
      <w:r w:rsidRPr="003D148B">
        <w:t>bot</w:t>
      </w:r>
      <w:proofErr w:type="spellEnd"/>
      <w:r w:rsidRPr="003D148B">
        <w:t xml:space="preserve"> hace 1-2 preguntas de </w:t>
      </w:r>
      <w:proofErr w:type="spellStart"/>
      <w:r w:rsidRPr="003D148B">
        <w:t>triaje</w:t>
      </w:r>
      <w:proofErr w:type="spellEnd"/>
      <w:r w:rsidRPr="003D148B">
        <w:t xml:space="preserve"> y da respuesta empática, nunca da diagnóstico.</w:t>
      </w:r>
    </w:p>
    <w:p w14:paraId="76835C3B" w14:textId="77777777" w:rsidR="00DD2311" w:rsidRPr="003D148B" w:rsidRDefault="00000000" w:rsidP="00D6612C">
      <w:pPr>
        <w:spacing w:after="0"/>
        <w:ind w:left="720"/>
      </w:pPr>
      <w:r w:rsidRPr="003D148B">
        <w:t xml:space="preserve">(C) Información detallada: el </w:t>
      </w:r>
      <w:proofErr w:type="spellStart"/>
      <w:r w:rsidRPr="003D148B">
        <w:t>bot</w:t>
      </w:r>
      <w:proofErr w:type="spellEnd"/>
      <w:r w:rsidRPr="003D148B">
        <w:t xml:space="preserve"> da explicaciones amplias. ⚠️ Mayor riesgo legal.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8AC5CF6" w14:textId="77777777">
        <w:trPr>
          <w:jc w:val="center"/>
        </w:trPr>
        <w:tc>
          <w:tcPr>
            <w:tcW w:w="8640" w:type="dxa"/>
            <w:shd w:val="clear" w:color="auto" w:fill="E8F5E9"/>
          </w:tcPr>
          <w:p w14:paraId="28762D16" w14:textId="77777777" w:rsidR="00DD2311" w:rsidRPr="003D148B" w:rsidRDefault="00000000">
            <w:r w:rsidRPr="003D148B">
              <w:rPr>
                <w:i/>
                <w:color w:val="333333"/>
              </w:rPr>
              <w:t>💡 Recomendamos B — minimiza derivaciones innecesarias y mejora la conversión a cita, sin riesgo legal.</w:t>
            </w:r>
          </w:p>
        </w:tc>
      </w:tr>
      <w:tr w:rsidR="00CB12B7" w:rsidRPr="003D148B" w14:paraId="4BA2B039" w14:textId="77777777" w:rsidTr="00187000">
        <w:trPr>
          <w:trHeight w:val="618"/>
          <w:jc w:val="center"/>
        </w:trPr>
        <w:tc>
          <w:tcPr>
            <w:tcW w:w="8640" w:type="dxa"/>
            <w:shd w:val="clear" w:color="auto" w:fill="FFF3E0"/>
          </w:tcPr>
          <w:p w14:paraId="3B6C7A75" w14:textId="79956814" w:rsidR="00187000" w:rsidRPr="003D148B" w:rsidRDefault="00187000" w:rsidP="008B7319"/>
        </w:tc>
      </w:tr>
    </w:tbl>
    <w:p w14:paraId="75534ACE" w14:textId="4461D167" w:rsidR="00DD2311" w:rsidRPr="003D148B" w:rsidRDefault="00DD2311"/>
    <w:p w14:paraId="1769AA7D" w14:textId="77777777" w:rsidR="00DD2311" w:rsidRPr="003D148B" w:rsidRDefault="00000000">
      <w:pPr>
        <w:pStyle w:val="Ttulo1"/>
      </w:pPr>
      <w:r w:rsidRPr="003D148B">
        <w:rPr>
          <w:color w:val="1A237E"/>
        </w:rPr>
        <w:lastRenderedPageBreak/>
        <w:t xml:space="preserve">§6. Tono y personalidad del </w:t>
      </w:r>
      <w:proofErr w:type="spellStart"/>
      <w:r w:rsidRPr="003D148B">
        <w:rPr>
          <w:color w:val="1A237E"/>
        </w:rPr>
        <w:t>bot</w:t>
      </w:r>
      <w:proofErr w:type="spellEnd"/>
    </w:p>
    <w:p w14:paraId="4BBE3562" w14:textId="4D2F3ABE" w:rsidR="00DD2311" w:rsidRPr="003D148B" w:rsidRDefault="00000000" w:rsidP="00187000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6.1 </w:t>
      </w:r>
      <w:r w:rsidRPr="003D148B">
        <w:rPr>
          <w:sz w:val="22"/>
        </w:rPr>
        <w:t>¿</w:t>
      </w:r>
      <w:r w:rsidR="00187000">
        <w:rPr>
          <w:sz w:val="22"/>
        </w:rPr>
        <w:t>Quieres que e</w:t>
      </w:r>
      <w:r w:rsidRPr="003D148B">
        <w:rPr>
          <w:sz w:val="22"/>
        </w:rPr>
        <w:t xml:space="preserve">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tute</w:t>
      </w:r>
      <w:r w:rsidR="00187000">
        <w:rPr>
          <w:sz w:val="22"/>
        </w:rPr>
        <w:t>e</w:t>
      </w:r>
      <w:r w:rsidRPr="003D148B">
        <w:rPr>
          <w:sz w:val="22"/>
        </w:rPr>
        <w:t xml:space="preserve"> o trat</w:t>
      </w:r>
      <w:r w:rsidR="00187000">
        <w:rPr>
          <w:sz w:val="22"/>
        </w:rPr>
        <w:t>e</w:t>
      </w:r>
      <w:r w:rsidRPr="003D148B">
        <w:rPr>
          <w:sz w:val="22"/>
        </w:rPr>
        <w:t xml:space="preserve"> de usted?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12B7" w:rsidRPr="003D148B" w14:paraId="52C7E6B7" w14:textId="77777777" w:rsidTr="00187000">
        <w:trPr>
          <w:trHeight w:val="666"/>
          <w:jc w:val="center"/>
        </w:trPr>
        <w:tc>
          <w:tcPr>
            <w:tcW w:w="8640" w:type="dxa"/>
            <w:shd w:val="clear" w:color="auto" w:fill="FFF3E0"/>
          </w:tcPr>
          <w:p w14:paraId="24B51A8A" w14:textId="51AAC8AB" w:rsidR="00CB12B7" w:rsidRPr="003D148B" w:rsidRDefault="00CB12B7" w:rsidP="008B7319"/>
        </w:tc>
      </w:tr>
    </w:tbl>
    <w:p w14:paraId="2904F931" w14:textId="77777777" w:rsidR="00CB12B7" w:rsidRPr="003D148B" w:rsidRDefault="00CB12B7"/>
    <w:p w14:paraId="5B12BE60" w14:textId="77777777" w:rsidR="00DD2311" w:rsidRPr="003D148B" w:rsidRDefault="00000000" w:rsidP="00187000">
      <w:pPr>
        <w:spacing w:after="0"/>
      </w:pPr>
      <w:r w:rsidRPr="003D148B">
        <w:rPr>
          <w:b/>
          <w:color w:val="1A237E"/>
          <w:sz w:val="22"/>
        </w:rPr>
        <w:t xml:space="preserve">6.2 </w:t>
      </w:r>
      <w:r w:rsidRPr="003D148B">
        <w:rPr>
          <w:sz w:val="22"/>
        </w:rPr>
        <w:t>Nivel de cercanía</w:t>
      </w:r>
      <w:r w:rsidRPr="003D148B">
        <w:rPr>
          <w:b/>
          <w:color w:val="FF0000"/>
          <w:sz w:val="18"/>
        </w:rPr>
        <w:t xml:space="preserve">  [obligatorio]</w:t>
      </w:r>
    </w:p>
    <w:p w14:paraId="791E578A" w14:textId="725719F9" w:rsidR="00DD2311" w:rsidRPr="003D148B" w:rsidRDefault="00000000" w:rsidP="00187000">
      <w:pPr>
        <w:spacing w:after="0"/>
      </w:pPr>
      <w:r w:rsidRPr="003D148B">
        <w:t>• Clínico-</w:t>
      </w:r>
      <w:r w:rsidR="00DF504F" w:rsidRPr="003D148B">
        <w:t>formal •</w:t>
      </w:r>
      <w:r w:rsidRPr="003D148B">
        <w:t xml:space="preserve"> Cercano-empático (RECOMENDADA)  • Desenfadado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12B7" w:rsidRPr="003D148B" w14:paraId="3FAA7369" w14:textId="77777777" w:rsidTr="00187000">
        <w:trPr>
          <w:trHeight w:val="672"/>
          <w:jc w:val="center"/>
        </w:trPr>
        <w:tc>
          <w:tcPr>
            <w:tcW w:w="8640" w:type="dxa"/>
            <w:shd w:val="clear" w:color="auto" w:fill="FFF3E0"/>
          </w:tcPr>
          <w:p w14:paraId="44A66CD8" w14:textId="1563C50F" w:rsidR="00CB12B7" w:rsidRPr="003D148B" w:rsidRDefault="00CB12B7" w:rsidP="008B7319"/>
        </w:tc>
      </w:tr>
    </w:tbl>
    <w:p w14:paraId="66EF7390" w14:textId="77777777" w:rsidR="00DD2311" w:rsidRPr="003D148B" w:rsidRDefault="00000000">
      <w:pPr>
        <w:pStyle w:val="Ttulo1"/>
      </w:pPr>
      <w:r w:rsidRPr="003D148B">
        <w:rPr>
          <w:color w:val="1A237E"/>
        </w:rPr>
        <w:t>§7. Política de citas</w:t>
      </w:r>
    </w:p>
    <w:p w14:paraId="0B314796" w14:textId="77777777" w:rsidR="00DD2311" w:rsidRPr="003D148B" w:rsidRDefault="00000000" w:rsidP="00F5333E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7.1 </w:t>
      </w:r>
      <w:r w:rsidRPr="003D148B">
        <w:rPr>
          <w:sz w:val="22"/>
        </w:rPr>
        <w:t>¿Se puede reservar cita directamente la primera vez o se requiere valoración previa?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12B7" w:rsidRPr="003D148B" w14:paraId="0ED40364" w14:textId="77777777" w:rsidTr="00F5333E">
        <w:trPr>
          <w:trHeight w:val="561"/>
          <w:jc w:val="center"/>
        </w:trPr>
        <w:tc>
          <w:tcPr>
            <w:tcW w:w="8640" w:type="dxa"/>
            <w:shd w:val="clear" w:color="auto" w:fill="FFF3E0"/>
          </w:tcPr>
          <w:p w14:paraId="6D772504" w14:textId="4B3AA39A" w:rsidR="00CB12B7" w:rsidRPr="003D148B" w:rsidRDefault="00CB12B7" w:rsidP="008B7319"/>
        </w:tc>
      </w:tr>
    </w:tbl>
    <w:p w14:paraId="17A2E474" w14:textId="77777777" w:rsidR="00CB12B7" w:rsidRPr="003D148B" w:rsidRDefault="00CB12B7"/>
    <w:p w14:paraId="7C940B06" w14:textId="1B3849FD" w:rsidR="00DD2311" w:rsidRPr="003D148B" w:rsidRDefault="00000000">
      <w:r w:rsidRPr="003D148B">
        <w:rPr>
          <w:b/>
          <w:color w:val="1A237E"/>
          <w:sz w:val="22"/>
        </w:rPr>
        <w:t xml:space="preserve">7.2 </w:t>
      </w:r>
      <w:r w:rsidRPr="003D148B">
        <w:rPr>
          <w:sz w:val="22"/>
        </w:rPr>
        <w:t>¿Con cuánta antelación mínima se puede cancelar sin coste?</w:t>
      </w:r>
      <w:r w:rsidRPr="003D148B">
        <w:rPr>
          <w:b/>
          <w:color w:val="FF0000"/>
          <w:sz w:val="18"/>
        </w:rPr>
        <w:t xml:space="preserve">  [obligatorio]</w:t>
      </w:r>
      <w:r w:rsidR="00F5333E">
        <w:rPr>
          <w:b/>
          <w:color w:val="FF0000"/>
          <w:sz w:val="18"/>
        </w:rPr>
        <w:t xml:space="preserve">; </w:t>
      </w:r>
      <w:r w:rsidR="00F5333E">
        <w:rPr>
          <w:b/>
          <w:i/>
          <w:iCs/>
          <w:color w:val="FF0000"/>
          <w:sz w:val="18"/>
        </w:rPr>
        <w:t>[verificar]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4E23CF51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5677D499" w14:textId="6C79C9B6" w:rsidR="00DD2311" w:rsidRPr="003D148B" w:rsidRDefault="00000000">
            <w:r w:rsidRPr="003D148B">
              <w:rPr>
                <w:i/>
                <w:color w:val="333333"/>
              </w:rPr>
              <w:t>24 horas</w:t>
            </w:r>
          </w:p>
        </w:tc>
      </w:tr>
    </w:tbl>
    <w:p w14:paraId="4ED5392E" w14:textId="77777777" w:rsidR="00DD2311" w:rsidRPr="003D148B" w:rsidRDefault="00DD2311"/>
    <w:p w14:paraId="64FF82FC" w14:textId="77777777" w:rsidR="00DD2311" w:rsidRDefault="00000000" w:rsidP="00F5333E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7.3 </w:t>
      </w:r>
      <w:r w:rsidRPr="003D148B">
        <w:rPr>
          <w:sz w:val="22"/>
        </w:rPr>
        <w:t>¿Qué pasa si un paciente no se presenta (no-</w:t>
      </w:r>
      <w:proofErr w:type="gramStart"/>
      <w:r w:rsidRPr="003D148B">
        <w:rPr>
          <w:sz w:val="22"/>
        </w:rPr>
        <w:t>show</w:t>
      </w:r>
      <w:proofErr w:type="gramEnd"/>
      <w:r w:rsidRPr="003D148B">
        <w:rPr>
          <w:sz w:val="22"/>
        </w:rPr>
        <w:t>)?</w:t>
      </w:r>
      <w:r w:rsidRPr="003D148B">
        <w:rPr>
          <w:b/>
          <w:color w:val="FF0000"/>
          <w:sz w:val="18"/>
        </w:rPr>
        <w:t xml:space="preserve">  [obligatorio]</w:t>
      </w:r>
    </w:p>
    <w:p w14:paraId="26612BBF" w14:textId="5BFAF610" w:rsidR="00F5333E" w:rsidRPr="003D148B" w:rsidRDefault="00F5333E" w:rsidP="00F5333E">
      <w:pPr>
        <w:spacing w:after="0"/>
        <w:rPr>
          <w:b/>
          <w:color w:val="FF0000"/>
          <w:sz w:val="18"/>
        </w:rPr>
      </w:pPr>
      <w:r w:rsidRPr="003D148B">
        <w:rPr>
          <w:i/>
          <w:color w:val="666666"/>
          <w:sz w:val="18"/>
        </w:rPr>
        <w:t>(</w:t>
      </w:r>
      <w:proofErr w:type="spellStart"/>
      <w:r w:rsidRPr="003D148B">
        <w:rPr>
          <w:i/>
          <w:color w:val="666666"/>
          <w:sz w:val="18"/>
        </w:rPr>
        <w:t>ej</w:t>
      </w:r>
      <w:proofErr w:type="spellEnd"/>
      <w:r w:rsidRPr="003D148B">
        <w:rPr>
          <w:i/>
          <w:color w:val="666666"/>
          <w:sz w:val="18"/>
        </w:rPr>
        <w:t>: "S</w:t>
      </w:r>
      <w:r>
        <w:rPr>
          <w:i/>
          <w:color w:val="666666"/>
          <w:sz w:val="18"/>
        </w:rPr>
        <w:t>e descuenta del bono</w:t>
      </w:r>
      <w:r w:rsidRPr="003D148B">
        <w:rPr>
          <w:i/>
          <w:color w:val="666666"/>
          <w:sz w:val="18"/>
        </w:rPr>
        <w:t>" / "</w:t>
      </w:r>
      <w:r>
        <w:rPr>
          <w:i/>
          <w:color w:val="666666"/>
          <w:sz w:val="18"/>
        </w:rPr>
        <w:t>Se cobra un cargo la próxima vez</w:t>
      </w:r>
      <w:r w:rsidRPr="003D148B">
        <w:rPr>
          <w:i/>
          <w:color w:val="666666"/>
          <w:sz w:val="18"/>
        </w:rPr>
        <w:t>" / "</w:t>
      </w:r>
      <w:r>
        <w:rPr>
          <w:i/>
          <w:color w:val="666666"/>
          <w:sz w:val="18"/>
        </w:rPr>
        <w:t>Nada</w:t>
      </w:r>
      <w:r w:rsidRPr="003D148B">
        <w:rPr>
          <w:i/>
          <w:color w:val="666666"/>
          <w:sz w:val="18"/>
        </w:rPr>
        <w:t>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12B7" w:rsidRPr="003D148B" w14:paraId="71255EAC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28A5867E" w14:textId="69B46796" w:rsidR="00CB12B7" w:rsidRPr="003D148B" w:rsidRDefault="00CB12B7" w:rsidP="008B7319"/>
        </w:tc>
      </w:tr>
    </w:tbl>
    <w:p w14:paraId="21ECADFA" w14:textId="77777777" w:rsidR="00DD2311" w:rsidRPr="003D148B" w:rsidRDefault="00000000">
      <w:pPr>
        <w:pStyle w:val="Ttulo1"/>
      </w:pPr>
      <w:r w:rsidRPr="003D148B">
        <w:rPr>
          <w:color w:val="1A237E"/>
        </w:rPr>
        <w:t>§8. Datos del profesional para derivaciones</w:t>
      </w:r>
    </w:p>
    <w:p w14:paraId="0FDB1103" w14:textId="77777777" w:rsidR="00DD2311" w:rsidRPr="003D148B" w:rsidRDefault="00000000" w:rsidP="001C2708">
      <w:pPr>
        <w:spacing w:after="0"/>
      </w:pPr>
      <w:r w:rsidRPr="003D148B">
        <w:rPr>
          <w:b/>
          <w:color w:val="1A237E"/>
          <w:sz w:val="22"/>
        </w:rPr>
        <w:t xml:space="preserve">8.1 </w:t>
      </w:r>
      <w:r w:rsidRPr="003D148B">
        <w:rPr>
          <w:sz w:val="22"/>
        </w:rPr>
        <w:t>Nombre completo del profesional principal</w:t>
      </w:r>
      <w:r w:rsidRPr="003D148B">
        <w:rPr>
          <w:b/>
          <w:color w:val="FF0000"/>
          <w:sz w:val="18"/>
        </w:rPr>
        <w:t xml:space="preserve">  [obligatorio]</w:t>
      </w:r>
    </w:p>
    <w:p w14:paraId="6228549D" w14:textId="77777777" w:rsidR="00DD2311" w:rsidRPr="003D148B" w:rsidRDefault="00000000" w:rsidP="001C2708">
      <w:pPr>
        <w:spacing w:after="0"/>
      </w:pPr>
      <w:r w:rsidRPr="003D148B">
        <w:rPr>
          <w:i/>
          <w:color w:val="666666"/>
          <w:sz w:val="18"/>
        </w:rPr>
        <w:t xml:space="preserve">(El </w:t>
      </w:r>
      <w:proofErr w:type="spellStart"/>
      <w:r w:rsidRPr="003D148B">
        <w:rPr>
          <w:i/>
          <w:color w:val="666666"/>
          <w:sz w:val="18"/>
        </w:rPr>
        <w:t>bot</w:t>
      </w:r>
      <w:proofErr w:type="spellEnd"/>
      <w:r w:rsidRPr="003D148B">
        <w:rPr>
          <w:i/>
          <w:color w:val="666666"/>
          <w:sz w:val="18"/>
        </w:rPr>
        <w:t xml:space="preserve"> usará este nombre: "lo confirma [nombre] en tu cita")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63390130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4042F18A" w14:textId="798C5F64" w:rsidR="00DD2311" w:rsidRPr="003D148B" w:rsidRDefault="00000000">
            <w:r w:rsidRPr="003D148B">
              <w:rPr>
                <w:i/>
                <w:color w:val="333333"/>
              </w:rPr>
              <w:t>David (falta apellido — completar)</w:t>
            </w:r>
          </w:p>
        </w:tc>
      </w:tr>
    </w:tbl>
    <w:p w14:paraId="1CEF8846" w14:textId="77777777" w:rsidR="00DD2311" w:rsidRPr="003D148B" w:rsidRDefault="00DD2311" w:rsidP="001C2708">
      <w:pPr>
        <w:spacing w:after="0"/>
      </w:pPr>
    </w:p>
    <w:p w14:paraId="2C4BA63F" w14:textId="77777777" w:rsidR="00DD2311" w:rsidRPr="003D148B" w:rsidRDefault="00000000" w:rsidP="001C2708">
      <w:pPr>
        <w:spacing w:after="0"/>
      </w:pPr>
      <w:r w:rsidRPr="003D148B">
        <w:rPr>
          <w:b/>
          <w:color w:val="1A237E"/>
          <w:sz w:val="22"/>
        </w:rPr>
        <w:t xml:space="preserve">8.2 </w:t>
      </w:r>
      <w:r w:rsidRPr="003D148B">
        <w:rPr>
          <w:sz w:val="22"/>
        </w:rPr>
        <w:t>WhatsApp personal del profesional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37208392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6D3576EE" w14:textId="0E916524" w:rsidR="00DD2311" w:rsidRPr="003D148B" w:rsidRDefault="00DD2311"/>
        </w:tc>
      </w:tr>
    </w:tbl>
    <w:p w14:paraId="0067380E" w14:textId="77777777" w:rsidR="00DD2311" w:rsidRPr="003D148B" w:rsidRDefault="00DD2311" w:rsidP="001C2708">
      <w:pPr>
        <w:spacing w:after="0"/>
      </w:pPr>
    </w:p>
    <w:p w14:paraId="12DE1967" w14:textId="4587C108" w:rsidR="00DD2311" w:rsidRPr="003D148B" w:rsidRDefault="00000000" w:rsidP="001C2708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>8.</w:t>
      </w:r>
      <w:r w:rsidR="00FC1ADB" w:rsidRPr="003D148B">
        <w:rPr>
          <w:b/>
          <w:color w:val="1A237E"/>
          <w:sz w:val="22"/>
        </w:rPr>
        <w:t>3</w:t>
      </w:r>
      <w:r w:rsidRPr="003D148B">
        <w:rPr>
          <w:b/>
          <w:color w:val="1A237E"/>
          <w:sz w:val="22"/>
        </w:rPr>
        <w:t xml:space="preserve"> </w:t>
      </w:r>
      <w:r w:rsidRPr="003D148B">
        <w:rPr>
          <w:sz w:val="22"/>
        </w:rPr>
        <w:t>Horario de disponibilidad para responder derivaciones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1176D079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501D5C9D" w14:textId="42B417BD" w:rsidR="00FC1ADB" w:rsidRPr="003D148B" w:rsidRDefault="00FC1ADB" w:rsidP="008B7319"/>
        </w:tc>
      </w:tr>
    </w:tbl>
    <w:p w14:paraId="4EB5B79C" w14:textId="77777777" w:rsidR="00FC1ADB" w:rsidRPr="003D148B" w:rsidRDefault="00FC1ADB" w:rsidP="001C2708">
      <w:pPr>
        <w:spacing w:after="0"/>
      </w:pPr>
    </w:p>
    <w:p w14:paraId="6D812D41" w14:textId="5375E933" w:rsidR="00DD2311" w:rsidRPr="003D148B" w:rsidRDefault="00000000" w:rsidP="001C2708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>8.</w:t>
      </w:r>
      <w:r w:rsidR="00FC1ADB" w:rsidRPr="003D148B">
        <w:rPr>
          <w:b/>
          <w:color w:val="1A237E"/>
          <w:sz w:val="22"/>
        </w:rPr>
        <w:t>4</w:t>
      </w:r>
      <w:r w:rsidRPr="003D148B">
        <w:rPr>
          <w:b/>
          <w:color w:val="1A237E"/>
          <w:sz w:val="22"/>
        </w:rPr>
        <w:t xml:space="preserve"> </w:t>
      </w:r>
      <w:r w:rsidRPr="003D148B">
        <w:rPr>
          <w:sz w:val="22"/>
        </w:rPr>
        <w:t>¿Hay más profesionales en el equipo?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3E55C328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1354FC0A" w14:textId="0FC83477" w:rsidR="00FC1ADB" w:rsidRPr="003D148B" w:rsidRDefault="00FC1ADB" w:rsidP="008B7319"/>
        </w:tc>
      </w:tr>
    </w:tbl>
    <w:p w14:paraId="14627B23" w14:textId="77777777" w:rsidR="00FC1ADB" w:rsidRPr="003D148B" w:rsidRDefault="00FC1ADB"/>
    <w:p w14:paraId="3A80F37F" w14:textId="77777777" w:rsidR="00DD2311" w:rsidRPr="003D148B" w:rsidRDefault="00000000">
      <w:pPr>
        <w:pStyle w:val="Ttulo1"/>
      </w:pPr>
      <w:r w:rsidRPr="003D148B">
        <w:rPr>
          <w:color w:val="1A237E"/>
        </w:rPr>
        <w:lastRenderedPageBreak/>
        <w:t>§9. RGPD y consentimiento</w:t>
      </w:r>
    </w:p>
    <w:p w14:paraId="000A26A8" w14:textId="00AA7583" w:rsidR="00DD2311" w:rsidRPr="003D148B" w:rsidRDefault="00000000" w:rsidP="002946FD">
      <w:pPr>
        <w:spacing w:after="0"/>
      </w:pPr>
      <w:r w:rsidRPr="003D148B">
        <w:rPr>
          <w:b/>
          <w:color w:val="1A237E"/>
          <w:sz w:val="22"/>
        </w:rPr>
        <w:t xml:space="preserve">9.1 </w:t>
      </w:r>
      <w:r w:rsidRPr="003D148B">
        <w:rPr>
          <w:sz w:val="22"/>
        </w:rPr>
        <w:t>Texto del aviso de privacidad para el primer mensaje</w:t>
      </w:r>
      <w:r w:rsidRPr="003D148B">
        <w:rPr>
          <w:b/>
          <w:color w:val="FF0000"/>
          <w:sz w:val="18"/>
        </w:rPr>
        <w:t xml:space="preserve">  [obligatorio]</w:t>
      </w:r>
      <w:r w:rsidR="00DF504F">
        <w:rPr>
          <w:b/>
          <w:color w:val="FF0000"/>
          <w:sz w:val="18"/>
        </w:rPr>
        <w:t>; [verificar]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780E788D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2079B481" w14:textId="080B9961" w:rsidR="00DD2311" w:rsidRPr="003D148B" w:rsidRDefault="00000000">
            <w:r w:rsidRPr="003D148B">
              <w:rPr>
                <w:i/>
                <w:color w:val="333333"/>
              </w:rPr>
              <w:t>Al continuar, aceptas que procesemos tus datos para gestionar tu cita.</w:t>
            </w:r>
          </w:p>
        </w:tc>
      </w:tr>
    </w:tbl>
    <w:p w14:paraId="5E33AFD5" w14:textId="77777777" w:rsidR="00DD2311" w:rsidRPr="003D148B" w:rsidRDefault="00DD2311"/>
    <w:p w14:paraId="7FED6CE5" w14:textId="77777777" w:rsidR="00DD2311" w:rsidRDefault="00000000" w:rsidP="002946FD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9.2 </w:t>
      </w:r>
      <w:r w:rsidRPr="003D148B">
        <w:rPr>
          <w:sz w:val="22"/>
        </w:rPr>
        <w:t>URL de la política de privacidad completa</w:t>
      </w:r>
      <w:r w:rsidRPr="003D148B">
        <w:rPr>
          <w:b/>
          <w:color w:val="FF0000"/>
          <w:sz w:val="18"/>
        </w:rPr>
        <w:t xml:space="preserve">  [obligatorio]</w:t>
      </w:r>
    </w:p>
    <w:p w14:paraId="4BF15FC5" w14:textId="05F3E88E" w:rsidR="00DF504F" w:rsidRPr="003D148B" w:rsidRDefault="00DF504F" w:rsidP="002946FD">
      <w:pPr>
        <w:spacing w:after="0"/>
      </w:pPr>
      <w:r w:rsidRPr="003D148B">
        <w:rPr>
          <w:i/>
          <w:color w:val="333333"/>
        </w:rPr>
        <w:t>(Sin datos — ¿tienes política de privacidad publicada?)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4F0252D1" w14:textId="77777777">
        <w:trPr>
          <w:jc w:val="center"/>
        </w:trPr>
        <w:tc>
          <w:tcPr>
            <w:tcW w:w="8640" w:type="dxa"/>
            <w:shd w:val="clear" w:color="auto" w:fill="FFF3E0"/>
          </w:tcPr>
          <w:p w14:paraId="52778A52" w14:textId="6876C0B2" w:rsidR="00DD2311" w:rsidRPr="003D148B" w:rsidRDefault="00DD2311"/>
        </w:tc>
      </w:tr>
    </w:tbl>
    <w:p w14:paraId="272FEC67" w14:textId="77777777" w:rsidR="00DD2311" w:rsidRPr="003D148B" w:rsidRDefault="00DD2311"/>
    <w:p w14:paraId="52597FF6" w14:textId="67C19B53" w:rsidR="00DD2311" w:rsidRPr="003D148B" w:rsidRDefault="00000000">
      <w:pPr>
        <w:pStyle w:val="Ttulo1"/>
      </w:pPr>
      <w:r w:rsidRPr="003D148B">
        <w:rPr>
          <w:color w:val="1A237E"/>
        </w:rPr>
        <w:t>§10. Casos límite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59EB6E33" w14:textId="77777777">
        <w:trPr>
          <w:jc w:val="center"/>
        </w:trPr>
        <w:tc>
          <w:tcPr>
            <w:tcW w:w="8640" w:type="dxa"/>
            <w:shd w:val="clear" w:color="auto" w:fill="E8F4FD"/>
          </w:tcPr>
          <w:p w14:paraId="4E8EDE1A" w14:textId="77777777" w:rsidR="00DD2311" w:rsidRPr="003D148B" w:rsidRDefault="00000000">
            <w:r w:rsidRPr="003D148B">
              <w:rPr>
                <w:i/>
                <w:color w:val="333333"/>
              </w:rPr>
              <w:t>ℹ️ Si no tienes claro alguna respuesta, escribe "No sé — decidir juntos".</w:t>
            </w:r>
          </w:p>
        </w:tc>
      </w:tr>
    </w:tbl>
    <w:p w14:paraId="37EF83CD" w14:textId="77777777" w:rsidR="00DD2311" w:rsidRPr="003D148B" w:rsidRDefault="00DD2311" w:rsidP="002946FD">
      <w:pPr>
        <w:spacing w:after="0"/>
      </w:pPr>
    </w:p>
    <w:p w14:paraId="7AA0312D" w14:textId="77777777" w:rsidR="00DD2311" w:rsidRPr="003D148B" w:rsidRDefault="00000000">
      <w:r w:rsidRPr="003D148B">
        <w:rPr>
          <w:b/>
          <w:color w:val="1A237E"/>
          <w:sz w:val="22"/>
        </w:rPr>
        <w:t xml:space="preserve">10.1 </w:t>
      </w:r>
      <w:r w:rsidRPr="003D148B">
        <w:rPr>
          <w:sz w:val="22"/>
        </w:rPr>
        <w:t xml:space="preserve">¿Qué hace 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si un paciente describe síntomas graves?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79A67B47" w14:textId="77777777">
        <w:trPr>
          <w:jc w:val="center"/>
        </w:trPr>
        <w:tc>
          <w:tcPr>
            <w:tcW w:w="8640" w:type="dxa"/>
            <w:shd w:val="clear" w:color="auto" w:fill="E8F5E9"/>
          </w:tcPr>
          <w:p w14:paraId="6E8B8627" w14:textId="77777777" w:rsidR="00DD2311" w:rsidRPr="003D148B" w:rsidRDefault="00000000">
            <w:r w:rsidRPr="003D148B">
              <w:rPr>
                <w:i/>
                <w:color w:val="333333"/>
              </w:rPr>
              <w:t>💡 Recomendamos: "Por lo que me cuentas, prefiero que [nombre] te valore cuanto antes. Te paso con él/ella ahora mismo." y derivar.</w:t>
            </w:r>
          </w:p>
        </w:tc>
      </w:tr>
      <w:tr w:rsidR="00FC1ADB" w:rsidRPr="003D148B" w14:paraId="1035C4E9" w14:textId="77777777" w:rsidTr="002946FD">
        <w:trPr>
          <w:trHeight w:val="542"/>
          <w:jc w:val="center"/>
        </w:trPr>
        <w:tc>
          <w:tcPr>
            <w:tcW w:w="8640" w:type="dxa"/>
            <w:shd w:val="clear" w:color="auto" w:fill="FFF3E0"/>
          </w:tcPr>
          <w:p w14:paraId="2091B0BB" w14:textId="7CCF61DD" w:rsidR="00FC1ADB" w:rsidRPr="003D148B" w:rsidRDefault="00FC1ADB" w:rsidP="008B7319"/>
        </w:tc>
      </w:tr>
    </w:tbl>
    <w:p w14:paraId="02D44F67" w14:textId="77777777" w:rsidR="00DD2311" w:rsidRPr="003D148B" w:rsidRDefault="00DD2311" w:rsidP="002946FD">
      <w:pPr>
        <w:spacing w:after="0"/>
      </w:pPr>
    </w:p>
    <w:p w14:paraId="25F6D898" w14:textId="77777777" w:rsidR="00DD2311" w:rsidRPr="003D148B" w:rsidRDefault="00000000" w:rsidP="002946FD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10.2 </w:t>
      </w:r>
      <w:r w:rsidRPr="003D148B">
        <w:rPr>
          <w:sz w:val="22"/>
        </w:rPr>
        <w:t>¿Y si un paciente quiere reservar para un menor de edad?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7296A26D" w14:textId="77777777" w:rsidTr="002946FD">
        <w:trPr>
          <w:trHeight w:val="544"/>
          <w:jc w:val="center"/>
        </w:trPr>
        <w:tc>
          <w:tcPr>
            <w:tcW w:w="8640" w:type="dxa"/>
            <w:shd w:val="clear" w:color="auto" w:fill="FFF3E0"/>
          </w:tcPr>
          <w:p w14:paraId="41584688" w14:textId="77777777" w:rsidR="00FC1ADB" w:rsidRPr="003D148B" w:rsidRDefault="00FC1ADB" w:rsidP="008B7319"/>
        </w:tc>
      </w:tr>
    </w:tbl>
    <w:p w14:paraId="0D699736" w14:textId="77777777" w:rsidR="00FC1ADB" w:rsidRPr="003D148B" w:rsidRDefault="00FC1ADB" w:rsidP="002946FD">
      <w:pPr>
        <w:spacing w:after="0"/>
      </w:pPr>
    </w:p>
    <w:p w14:paraId="09DFFF37" w14:textId="77777777" w:rsidR="00DD2311" w:rsidRPr="003D148B" w:rsidRDefault="00000000" w:rsidP="002946FD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10.3 </w:t>
      </w:r>
      <w:r w:rsidRPr="003D148B">
        <w:rPr>
          <w:sz w:val="22"/>
        </w:rPr>
        <w:t>¿Y si un paciente pregunta por servicios que no ofrecéis?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411445E5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3EF7BCD6" w14:textId="77777777" w:rsidR="00FC1ADB" w:rsidRPr="003D148B" w:rsidRDefault="00FC1ADB" w:rsidP="008B7319"/>
        </w:tc>
      </w:tr>
    </w:tbl>
    <w:p w14:paraId="570C4E5D" w14:textId="77777777" w:rsidR="00FC1ADB" w:rsidRPr="003D148B" w:rsidRDefault="00FC1ADB" w:rsidP="002946FD">
      <w:pPr>
        <w:spacing w:after="0"/>
      </w:pPr>
    </w:p>
    <w:p w14:paraId="714E89BD" w14:textId="77777777" w:rsidR="00DD2311" w:rsidRPr="003D148B" w:rsidRDefault="00000000" w:rsidP="002946FD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10.4 </w:t>
      </w:r>
      <w:r w:rsidRPr="003D148B">
        <w:rPr>
          <w:sz w:val="22"/>
        </w:rPr>
        <w:t>¿Trabajáis con mutuas o seguros médicos?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080B26E9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3E421422" w14:textId="77777777" w:rsidR="00FC1ADB" w:rsidRPr="003D148B" w:rsidRDefault="00FC1ADB" w:rsidP="008B7319"/>
        </w:tc>
      </w:tr>
    </w:tbl>
    <w:p w14:paraId="7FAD209F" w14:textId="77777777" w:rsidR="00FC1ADB" w:rsidRPr="003D148B" w:rsidRDefault="00FC1ADB" w:rsidP="002946FD">
      <w:pPr>
        <w:spacing w:after="0"/>
      </w:pPr>
    </w:p>
    <w:p w14:paraId="6D0710AB" w14:textId="77777777" w:rsidR="00DD2311" w:rsidRPr="003D148B" w:rsidRDefault="00000000" w:rsidP="002946FD">
      <w:pPr>
        <w:spacing w:after="0"/>
        <w:rPr>
          <w:b/>
          <w:color w:val="FF0000"/>
          <w:sz w:val="18"/>
        </w:rPr>
      </w:pPr>
      <w:r w:rsidRPr="003D148B">
        <w:rPr>
          <w:b/>
          <w:color w:val="1A237E"/>
          <w:sz w:val="22"/>
        </w:rPr>
        <w:t xml:space="preserve">10.5 </w:t>
      </w:r>
      <w:r w:rsidRPr="003D148B">
        <w:rPr>
          <w:sz w:val="22"/>
        </w:rPr>
        <w:t>¿Y si un paciente quiere hablar con una persona concreta?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11DEABD3" w14:textId="77777777" w:rsidTr="008B7319">
        <w:trPr>
          <w:jc w:val="center"/>
        </w:trPr>
        <w:tc>
          <w:tcPr>
            <w:tcW w:w="8640" w:type="dxa"/>
            <w:shd w:val="clear" w:color="auto" w:fill="FFF3E0"/>
          </w:tcPr>
          <w:p w14:paraId="60B81A88" w14:textId="77777777" w:rsidR="00FC1ADB" w:rsidRPr="003D148B" w:rsidRDefault="00FC1ADB" w:rsidP="008B7319"/>
        </w:tc>
      </w:tr>
    </w:tbl>
    <w:p w14:paraId="07CDB1B7" w14:textId="77777777" w:rsidR="00FC1ADB" w:rsidRPr="003D148B" w:rsidRDefault="00FC1ADB"/>
    <w:p w14:paraId="7A1E965E" w14:textId="027B830C" w:rsidR="00FC1ADB" w:rsidRPr="003D148B" w:rsidRDefault="00000000" w:rsidP="002946FD">
      <w:pPr>
        <w:spacing w:after="0"/>
        <w:rPr>
          <w:b/>
          <w:color w:val="666666"/>
          <w:sz w:val="18"/>
        </w:rPr>
      </w:pPr>
      <w:r w:rsidRPr="003D148B">
        <w:rPr>
          <w:b/>
          <w:color w:val="1A237E"/>
          <w:sz w:val="22"/>
        </w:rPr>
        <w:t xml:space="preserve">10.6 </w:t>
      </w:r>
      <w:r w:rsidRPr="003D148B">
        <w:rPr>
          <w:sz w:val="22"/>
        </w:rPr>
        <w:t>¿Y si un paciente pide cambiar de profesional?</w:t>
      </w:r>
      <w:r w:rsidRPr="003D148B">
        <w:rPr>
          <w:b/>
          <w:color w:val="666666"/>
          <w:sz w:val="18"/>
        </w:rPr>
        <w:t xml:space="preserve">  [opcional]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C1ADB" w:rsidRPr="003D148B" w14:paraId="5C945473" w14:textId="77777777" w:rsidTr="002946FD">
        <w:trPr>
          <w:trHeight w:val="686"/>
          <w:jc w:val="center"/>
        </w:trPr>
        <w:tc>
          <w:tcPr>
            <w:tcW w:w="8640" w:type="dxa"/>
            <w:shd w:val="clear" w:color="auto" w:fill="FFF3E0"/>
          </w:tcPr>
          <w:p w14:paraId="06C55D2E" w14:textId="77777777" w:rsidR="00FC1ADB" w:rsidRPr="003D148B" w:rsidRDefault="00FC1ADB" w:rsidP="008B7319"/>
        </w:tc>
      </w:tr>
    </w:tbl>
    <w:p w14:paraId="74FEECCB" w14:textId="77777777" w:rsidR="00FC1ADB" w:rsidRDefault="00FC1ADB">
      <w:pPr>
        <w:rPr>
          <w:b/>
          <w:color w:val="666666"/>
          <w:sz w:val="18"/>
        </w:rPr>
      </w:pPr>
    </w:p>
    <w:p w14:paraId="45361A0F" w14:textId="77777777" w:rsidR="00DF504F" w:rsidRDefault="00DF504F">
      <w:pPr>
        <w:rPr>
          <w:b/>
          <w:color w:val="666666"/>
          <w:sz w:val="18"/>
        </w:rPr>
      </w:pPr>
    </w:p>
    <w:p w14:paraId="5B836CBA" w14:textId="77777777" w:rsidR="00DF504F" w:rsidRPr="003D148B" w:rsidRDefault="00DF504F">
      <w:pPr>
        <w:rPr>
          <w:b/>
          <w:color w:val="666666"/>
          <w:sz w:val="18"/>
        </w:rPr>
      </w:pPr>
    </w:p>
    <w:p w14:paraId="71829CD5" w14:textId="77777777" w:rsidR="00DD2311" w:rsidRPr="003D148B" w:rsidRDefault="00000000" w:rsidP="002946FD">
      <w:pPr>
        <w:spacing w:after="0"/>
      </w:pPr>
      <w:r w:rsidRPr="003D148B">
        <w:rPr>
          <w:b/>
          <w:color w:val="1A237E"/>
          <w:sz w:val="22"/>
        </w:rPr>
        <w:lastRenderedPageBreak/>
        <w:t xml:space="preserve">10.7 </w:t>
      </w:r>
      <w:r w:rsidRPr="003D148B">
        <w:rPr>
          <w:sz w:val="22"/>
        </w:rPr>
        <w:t xml:space="preserve">Mensaje cuando 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sz w:val="22"/>
        </w:rPr>
        <w:t xml:space="preserve"> no entiende</w:t>
      </w:r>
      <w:r w:rsidRPr="003D148B">
        <w:rPr>
          <w:b/>
          <w:color w:val="FF0000"/>
          <w:sz w:val="18"/>
        </w:rPr>
        <w:t xml:space="preserve">  [obligatorio]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D2311" w:rsidRPr="003D148B" w14:paraId="151AABF2" w14:textId="77777777">
        <w:trPr>
          <w:jc w:val="center"/>
        </w:trPr>
        <w:tc>
          <w:tcPr>
            <w:tcW w:w="8640" w:type="dxa"/>
            <w:shd w:val="clear" w:color="auto" w:fill="E8F5E9"/>
          </w:tcPr>
          <w:p w14:paraId="3AC79137" w14:textId="77777777" w:rsidR="00DD2311" w:rsidRPr="003D148B" w:rsidRDefault="00000000">
            <w:r w:rsidRPr="003D148B">
              <w:rPr>
                <w:i/>
                <w:color w:val="333333"/>
              </w:rPr>
              <w:t>💡 Recomendamos: "Disculpa, no he entendido bien 😅 ¿Puedes decírmelo de otra forma? Si prefieres, te pongo directamente con [nombre]."</w:t>
            </w:r>
          </w:p>
        </w:tc>
      </w:tr>
      <w:tr w:rsidR="00FC1ADB" w:rsidRPr="003D148B" w14:paraId="24E36B9E" w14:textId="77777777" w:rsidTr="002946FD">
        <w:trPr>
          <w:trHeight w:val="642"/>
          <w:jc w:val="center"/>
        </w:trPr>
        <w:tc>
          <w:tcPr>
            <w:tcW w:w="8640" w:type="dxa"/>
            <w:shd w:val="clear" w:color="auto" w:fill="FFF3E0"/>
          </w:tcPr>
          <w:p w14:paraId="54DC5CDD" w14:textId="77777777" w:rsidR="00FC1ADB" w:rsidRPr="003D148B" w:rsidRDefault="00FC1ADB" w:rsidP="008B7319"/>
        </w:tc>
      </w:tr>
    </w:tbl>
    <w:p w14:paraId="3B4328E6" w14:textId="77777777" w:rsidR="00DD2311" w:rsidRPr="003D148B" w:rsidRDefault="00DD2311" w:rsidP="002946FD">
      <w:pPr>
        <w:spacing w:after="0"/>
      </w:pPr>
    </w:p>
    <w:p w14:paraId="1A84CC0F" w14:textId="77777777" w:rsidR="00DD2311" w:rsidRPr="003D148B" w:rsidRDefault="00000000" w:rsidP="002946FD">
      <w:pPr>
        <w:spacing w:after="0"/>
      </w:pPr>
      <w:r w:rsidRPr="003D148B">
        <w:rPr>
          <w:b/>
          <w:color w:val="1A237E"/>
          <w:sz w:val="22"/>
        </w:rPr>
        <w:t xml:space="preserve">10.8 </w:t>
      </w:r>
      <w:r w:rsidRPr="003D148B">
        <w:rPr>
          <w:sz w:val="22"/>
        </w:rPr>
        <w:t xml:space="preserve">Preguntas frecuentes que debería manejar el </w:t>
      </w:r>
      <w:proofErr w:type="spellStart"/>
      <w:r w:rsidRPr="003D148B">
        <w:rPr>
          <w:sz w:val="22"/>
        </w:rPr>
        <w:t>bot</w:t>
      </w:r>
      <w:proofErr w:type="spellEnd"/>
      <w:r w:rsidRPr="003D148B">
        <w:rPr>
          <w:b/>
          <w:color w:val="666666"/>
          <w:sz w:val="18"/>
        </w:rPr>
        <w:t xml:space="preserve">  [opcional]</w:t>
      </w:r>
    </w:p>
    <w:p w14:paraId="73952061" w14:textId="77777777" w:rsidR="00DD2311" w:rsidRPr="003D148B" w:rsidRDefault="00000000" w:rsidP="002946FD">
      <w:pPr>
        <w:spacing w:after="0"/>
      </w:pPr>
      <w:r w:rsidRPr="003D148B">
        <w:rPr>
          <w:i/>
          <w:color w:val="666666"/>
          <w:sz w:val="18"/>
        </w:rPr>
        <w:t>Lista las preguntas que tus pacientes hacen repetidamente:</w:t>
      </w:r>
    </w:p>
    <w:p w14:paraId="3B082DA3" w14:textId="03EB27D3" w:rsidR="00DD2311" w:rsidRPr="003D148B" w:rsidRDefault="00000000" w:rsidP="002946FD">
      <w:pPr>
        <w:pStyle w:val="Prrafodelista"/>
        <w:numPr>
          <w:ilvl w:val="0"/>
          <w:numId w:val="21"/>
        </w:numPr>
      </w:pPr>
      <w:r w:rsidRPr="003D148B">
        <w:t>¿Necesito cita previa? →</w:t>
      </w:r>
    </w:p>
    <w:p w14:paraId="43CB9E8E" w14:textId="1D6119B1" w:rsidR="00DD2311" w:rsidRPr="003D148B" w:rsidRDefault="00000000" w:rsidP="002946FD">
      <w:pPr>
        <w:pStyle w:val="Prrafodelista"/>
        <w:numPr>
          <w:ilvl w:val="0"/>
          <w:numId w:val="21"/>
        </w:numPr>
      </w:pPr>
      <w:r w:rsidRPr="003D148B">
        <w:t>¿Cuánto dura una sesión? →</w:t>
      </w:r>
    </w:p>
    <w:p w14:paraId="758E8D57" w14:textId="120AFEEC" w:rsidR="00DD2311" w:rsidRPr="003D148B" w:rsidRDefault="00000000" w:rsidP="002946FD">
      <w:pPr>
        <w:pStyle w:val="Prrafodelista"/>
        <w:numPr>
          <w:ilvl w:val="0"/>
          <w:numId w:val="21"/>
        </w:numPr>
      </w:pPr>
      <w:r w:rsidRPr="003D148B">
        <w:t>¿Hacéis primera consulta gratuita? →</w:t>
      </w:r>
    </w:p>
    <w:p w14:paraId="78D1480D" w14:textId="5EE90352" w:rsidR="00DD2311" w:rsidRPr="003D148B" w:rsidRDefault="00000000" w:rsidP="002946FD">
      <w:pPr>
        <w:pStyle w:val="Prrafodelista"/>
        <w:numPr>
          <w:ilvl w:val="0"/>
          <w:numId w:val="21"/>
        </w:numPr>
      </w:pPr>
      <w:r w:rsidRPr="003D148B">
        <w:t>¿Dónde puedo aparcar? →</w:t>
      </w:r>
    </w:p>
    <w:p w14:paraId="0FC607E5" w14:textId="39BFDB18" w:rsidR="00DD2311" w:rsidRPr="003D148B" w:rsidRDefault="00000000" w:rsidP="002946FD">
      <w:pPr>
        <w:pStyle w:val="Prrafodelista"/>
        <w:numPr>
          <w:ilvl w:val="0"/>
          <w:numId w:val="21"/>
        </w:numPr>
      </w:pPr>
      <w:r w:rsidRPr="003D148B">
        <w:t>¿Qué debo traer a la primera cita? →</w:t>
      </w:r>
    </w:p>
    <w:p w14:paraId="79752659" w14:textId="557F7C6E" w:rsidR="002946FD" w:rsidRDefault="00000000" w:rsidP="002946FD">
      <w:pPr>
        <w:pStyle w:val="Prrafodelista"/>
        <w:numPr>
          <w:ilvl w:val="0"/>
          <w:numId w:val="21"/>
        </w:numPr>
      </w:pPr>
      <w:r w:rsidRPr="003D148B">
        <w:t>(Añade las que falten)</w:t>
      </w:r>
    </w:p>
    <w:sectPr w:rsidR="002946FD" w:rsidSect="007163E4">
      <w:pgSz w:w="12240" w:h="15840"/>
      <w:pgMar w:top="1440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658C1"/>
    <w:multiLevelType w:val="hybridMultilevel"/>
    <w:tmpl w:val="74E883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7B5355"/>
    <w:multiLevelType w:val="hybridMultilevel"/>
    <w:tmpl w:val="5E1232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21599D"/>
    <w:multiLevelType w:val="hybridMultilevel"/>
    <w:tmpl w:val="41DA9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41D33"/>
    <w:multiLevelType w:val="hybridMultilevel"/>
    <w:tmpl w:val="D578E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A3BA0"/>
    <w:multiLevelType w:val="hybridMultilevel"/>
    <w:tmpl w:val="4364E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674DBF"/>
    <w:multiLevelType w:val="hybridMultilevel"/>
    <w:tmpl w:val="9A82D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F34A8"/>
    <w:multiLevelType w:val="hybridMultilevel"/>
    <w:tmpl w:val="9D488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67AB0"/>
    <w:multiLevelType w:val="hybridMultilevel"/>
    <w:tmpl w:val="2A9601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C6186"/>
    <w:multiLevelType w:val="hybridMultilevel"/>
    <w:tmpl w:val="5D2AA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DA464F"/>
    <w:multiLevelType w:val="hybridMultilevel"/>
    <w:tmpl w:val="F7B2F3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C25B5"/>
    <w:multiLevelType w:val="hybridMultilevel"/>
    <w:tmpl w:val="6EB812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514A8"/>
    <w:multiLevelType w:val="hybridMultilevel"/>
    <w:tmpl w:val="261A09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E644B"/>
    <w:multiLevelType w:val="hybridMultilevel"/>
    <w:tmpl w:val="D7BE0C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299977">
    <w:abstractNumId w:val="8"/>
  </w:num>
  <w:num w:numId="2" w16cid:durableId="529532366">
    <w:abstractNumId w:val="6"/>
  </w:num>
  <w:num w:numId="3" w16cid:durableId="961888673">
    <w:abstractNumId w:val="5"/>
  </w:num>
  <w:num w:numId="4" w16cid:durableId="1374499017">
    <w:abstractNumId w:val="4"/>
  </w:num>
  <w:num w:numId="5" w16cid:durableId="555700767">
    <w:abstractNumId w:val="7"/>
  </w:num>
  <w:num w:numId="6" w16cid:durableId="1988968598">
    <w:abstractNumId w:val="3"/>
  </w:num>
  <w:num w:numId="7" w16cid:durableId="1547064205">
    <w:abstractNumId w:val="2"/>
  </w:num>
  <w:num w:numId="8" w16cid:durableId="1099720681">
    <w:abstractNumId w:val="1"/>
  </w:num>
  <w:num w:numId="9" w16cid:durableId="1082601883">
    <w:abstractNumId w:val="0"/>
  </w:num>
  <w:num w:numId="10" w16cid:durableId="569969361">
    <w:abstractNumId w:val="14"/>
  </w:num>
  <w:num w:numId="11" w16cid:durableId="1749426336">
    <w:abstractNumId w:val="18"/>
  </w:num>
  <w:num w:numId="12" w16cid:durableId="529299874">
    <w:abstractNumId w:val="11"/>
  </w:num>
  <w:num w:numId="13" w16cid:durableId="247886847">
    <w:abstractNumId w:val="17"/>
  </w:num>
  <w:num w:numId="14" w16cid:durableId="513691581">
    <w:abstractNumId w:val="16"/>
  </w:num>
  <w:num w:numId="15" w16cid:durableId="303120567">
    <w:abstractNumId w:val="19"/>
  </w:num>
  <w:num w:numId="16" w16cid:durableId="269242487">
    <w:abstractNumId w:val="12"/>
  </w:num>
  <w:num w:numId="17" w16cid:durableId="753480299">
    <w:abstractNumId w:val="9"/>
  </w:num>
  <w:num w:numId="18" w16cid:durableId="1659920102">
    <w:abstractNumId w:val="21"/>
  </w:num>
  <w:num w:numId="19" w16cid:durableId="1619295061">
    <w:abstractNumId w:val="15"/>
  </w:num>
  <w:num w:numId="20" w16cid:durableId="157961035">
    <w:abstractNumId w:val="10"/>
  </w:num>
  <w:num w:numId="21" w16cid:durableId="384718050">
    <w:abstractNumId w:val="13"/>
  </w:num>
  <w:num w:numId="22" w16cid:durableId="1418958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A7"/>
    <w:rsid w:val="0015074B"/>
    <w:rsid w:val="00187000"/>
    <w:rsid w:val="001A475C"/>
    <w:rsid w:val="001B5BF6"/>
    <w:rsid w:val="001C2708"/>
    <w:rsid w:val="002636C3"/>
    <w:rsid w:val="002946FD"/>
    <w:rsid w:val="0029639D"/>
    <w:rsid w:val="002B431A"/>
    <w:rsid w:val="00322FC4"/>
    <w:rsid w:val="00326F90"/>
    <w:rsid w:val="003D148B"/>
    <w:rsid w:val="004C0112"/>
    <w:rsid w:val="00627D1C"/>
    <w:rsid w:val="00631FCB"/>
    <w:rsid w:val="007163E4"/>
    <w:rsid w:val="007E5BE5"/>
    <w:rsid w:val="0085063C"/>
    <w:rsid w:val="00923F82"/>
    <w:rsid w:val="0095250D"/>
    <w:rsid w:val="009636EB"/>
    <w:rsid w:val="00986BAC"/>
    <w:rsid w:val="009A728E"/>
    <w:rsid w:val="009F588F"/>
    <w:rsid w:val="00AA1D8D"/>
    <w:rsid w:val="00B47730"/>
    <w:rsid w:val="00CB0664"/>
    <w:rsid w:val="00CB12B7"/>
    <w:rsid w:val="00CC0B82"/>
    <w:rsid w:val="00D04747"/>
    <w:rsid w:val="00D33A73"/>
    <w:rsid w:val="00D61150"/>
    <w:rsid w:val="00D6612C"/>
    <w:rsid w:val="00DD2311"/>
    <w:rsid w:val="00DF504F"/>
    <w:rsid w:val="00E54342"/>
    <w:rsid w:val="00E61D52"/>
    <w:rsid w:val="00F5333E"/>
    <w:rsid w:val="00F60321"/>
    <w:rsid w:val="00F72354"/>
    <w:rsid w:val="00FB537B"/>
    <w:rsid w:val="00FC1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9638D"/>
  <w14:defaultImageDpi w14:val="300"/>
  <w15:docId w15:val="{22DF51F4-CF6C-43B0-88A8-585517ED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ADB"/>
    <w:rPr>
      <w:rFonts w:ascii="Calibri" w:hAnsi="Calibri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5BE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5B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5B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WeAZpa6bJbewJcmQ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2386</Words>
  <Characters>13129</Characters>
  <Application>Microsoft Office Word</Application>
  <DocSecurity>0</DocSecurity>
  <Lines>109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GOMEZ VERDE</cp:lastModifiedBy>
  <cp:revision>26</cp:revision>
  <dcterms:created xsi:type="dcterms:W3CDTF">2026-04-11T10:18:00Z</dcterms:created>
  <dcterms:modified xsi:type="dcterms:W3CDTF">2026-04-11T11:29:00Z</dcterms:modified>
  <cp:category/>
</cp:coreProperties>
</file>