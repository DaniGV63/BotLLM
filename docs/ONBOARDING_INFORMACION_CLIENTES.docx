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333F" w14:textId="77777777" w:rsidR="00DD2311" w:rsidRDefault="00DD2311"/>
    <w:p w14:paraId="10A7CDD5" w14:textId="77777777" w:rsidR="00DD2311" w:rsidRDefault="00DD2311"/>
    <w:p w14:paraId="109024F8" w14:textId="77777777" w:rsidR="00DD2311" w:rsidRDefault="00DD2311"/>
    <w:p w14:paraId="04E7079A" w14:textId="77777777" w:rsidR="00DD2311" w:rsidRDefault="00DD2311"/>
    <w:p w14:paraId="2E1B59B1" w14:textId="77777777" w:rsidR="00DD2311" w:rsidRDefault="00DD2311"/>
    <w:p w14:paraId="6A4C9E5C" w14:textId="77777777" w:rsidR="00DD2311" w:rsidRDefault="00DD2311"/>
    <w:p w14:paraId="18641F11" w14:textId="77777777" w:rsidR="00DD2311" w:rsidRDefault="00000000">
      <w:pPr>
        <w:jc w:val="center"/>
      </w:pPr>
      <w:r>
        <w:rPr>
          <w:b/>
          <w:color w:val="1A237E"/>
          <w:sz w:val="72"/>
        </w:rPr>
        <w:t>ATENDOO</w:t>
      </w:r>
    </w:p>
    <w:p w14:paraId="54089B61" w14:textId="1307AFD9" w:rsidR="00DD2311" w:rsidRDefault="00000000">
      <w:pPr>
        <w:jc w:val="center"/>
      </w:pPr>
      <w:r>
        <w:rPr>
          <w:color w:val="424242"/>
          <w:sz w:val="44"/>
        </w:rPr>
        <w:t xml:space="preserve">Cuestionario </w:t>
      </w:r>
      <w:r w:rsidR="00FC1ADB">
        <w:rPr>
          <w:color w:val="424242"/>
          <w:sz w:val="44"/>
        </w:rPr>
        <w:t xml:space="preserve">para la </w:t>
      </w:r>
      <w:proofErr w:type="spellStart"/>
      <w:r w:rsidR="00FC1ADB">
        <w:rPr>
          <w:color w:val="424242"/>
          <w:sz w:val="44"/>
        </w:rPr>
        <w:t>puesta</w:t>
      </w:r>
      <w:proofErr w:type="spellEnd"/>
      <w:r w:rsidR="00FC1ADB">
        <w:rPr>
          <w:color w:val="424242"/>
          <w:sz w:val="44"/>
        </w:rPr>
        <w:t xml:space="preserve"> </w:t>
      </w:r>
      <w:proofErr w:type="spellStart"/>
      <w:r w:rsidR="00FC1ADB">
        <w:rPr>
          <w:color w:val="424242"/>
          <w:sz w:val="44"/>
        </w:rPr>
        <w:t>en</w:t>
      </w:r>
      <w:proofErr w:type="spellEnd"/>
      <w:r w:rsidR="00FC1ADB">
        <w:rPr>
          <w:color w:val="424242"/>
          <w:sz w:val="44"/>
        </w:rPr>
        <w:t xml:space="preserve"> </w:t>
      </w:r>
      <w:proofErr w:type="spellStart"/>
      <w:r w:rsidR="00FC1ADB">
        <w:rPr>
          <w:color w:val="424242"/>
          <w:sz w:val="44"/>
        </w:rPr>
        <w:t>servicio</w:t>
      </w:r>
      <w:proofErr w:type="spellEnd"/>
    </w:p>
    <w:p w14:paraId="693DA7A9" w14:textId="77777777" w:rsidR="00DD2311" w:rsidRDefault="00DD2311"/>
    <w:p w14:paraId="7D55ECE9" w14:textId="18C08787" w:rsidR="00DD2311" w:rsidRDefault="00000000">
      <w:pPr>
        <w:jc w:val="center"/>
      </w:pPr>
      <w:r>
        <w:rPr>
          <w:i/>
          <w:color w:val="757575"/>
          <w:sz w:val="24"/>
        </w:rPr>
        <w:t xml:space="preserve">Toda la </w:t>
      </w:r>
      <w:proofErr w:type="spellStart"/>
      <w:r>
        <w:rPr>
          <w:i/>
          <w:color w:val="757575"/>
          <w:sz w:val="24"/>
        </w:rPr>
        <w:t>información</w:t>
      </w:r>
      <w:proofErr w:type="spellEnd"/>
      <w:r>
        <w:rPr>
          <w:i/>
          <w:color w:val="757575"/>
          <w:sz w:val="24"/>
        </w:rPr>
        <w:t xml:space="preserve"> </w:t>
      </w:r>
      <w:proofErr w:type="spellStart"/>
      <w:r>
        <w:rPr>
          <w:i/>
          <w:color w:val="757575"/>
          <w:sz w:val="24"/>
        </w:rPr>
        <w:t>que</w:t>
      </w:r>
      <w:proofErr w:type="spellEnd"/>
      <w:r>
        <w:rPr>
          <w:i/>
          <w:color w:val="757575"/>
          <w:sz w:val="24"/>
        </w:rPr>
        <w:t xml:space="preserve"> </w:t>
      </w:r>
      <w:proofErr w:type="spellStart"/>
      <w:r>
        <w:rPr>
          <w:i/>
          <w:color w:val="757575"/>
          <w:sz w:val="24"/>
        </w:rPr>
        <w:t>tu</w:t>
      </w:r>
      <w:proofErr w:type="spellEnd"/>
      <w:r w:rsidR="00FC1ADB">
        <w:rPr>
          <w:i/>
          <w:color w:val="757575"/>
          <w:sz w:val="24"/>
        </w:rPr>
        <w:t xml:space="preserve"> gestor </w:t>
      </w:r>
      <w:proofErr w:type="spellStart"/>
      <w:r w:rsidR="00FC1ADB">
        <w:rPr>
          <w:i/>
          <w:color w:val="757575"/>
          <w:sz w:val="24"/>
        </w:rPr>
        <w:t>inteligente</w:t>
      </w:r>
      <w:proofErr w:type="spellEnd"/>
      <w:r w:rsidR="00FC1ADB">
        <w:rPr>
          <w:i/>
          <w:color w:val="757575"/>
          <w:sz w:val="24"/>
        </w:rPr>
        <w:t xml:space="preserve"> de </w:t>
      </w:r>
      <w:proofErr w:type="spellStart"/>
      <w:r w:rsidR="00FC1ADB">
        <w:rPr>
          <w:i/>
          <w:color w:val="757575"/>
          <w:sz w:val="24"/>
        </w:rPr>
        <w:t>citas</w:t>
      </w:r>
      <w:proofErr w:type="spellEnd"/>
      <w:r w:rsidR="00FC1ADB">
        <w:rPr>
          <w:i/>
          <w:color w:val="757575"/>
          <w:sz w:val="24"/>
        </w:rPr>
        <w:t xml:space="preserve"> </w:t>
      </w:r>
      <w:proofErr w:type="spellStart"/>
      <w:r w:rsidR="00FC1ADB">
        <w:rPr>
          <w:i/>
          <w:color w:val="757575"/>
          <w:sz w:val="24"/>
        </w:rPr>
        <w:t>en</w:t>
      </w:r>
      <w:proofErr w:type="spellEnd"/>
      <w:r w:rsidR="00FC1ADB">
        <w:rPr>
          <w:i/>
          <w:color w:val="757575"/>
          <w:sz w:val="24"/>
        </w:rPr>
        <w:t xml:space="preserve"> </w:t>
      </w:r>
      <w:r>
        <w:rPr>
          <w:i/>
          <w:color w:val="757575"/>
          <w:sz w:val="24"/>
        </w:rPr>
        <w:t xml:space="preserve">WhatsApp </w:t>
      </w:r>
      <w:proofErr w:type="spellStart"/>
      <w:r>
        <w:rPr>
          <w:i/>
          <w:color w:val="757575"/>
          <w:sz w:val="24"/>
        </w:rPr>
        <w:t>necesita</w:t>
      </w:r>
      <w:proofErr w:type="spellEnd"/>
      <w:r>
        <w:rPr>
          <w:i/>
          <w:color w:val="757575"/>
          <w:sz w:val="24"/>
        </w:rPr>
        <w:br/>
        <w:t xml:space="preserve">para </w:t>
      </w:r>
      <w:proofErr w:type="spellStart"/>
      <w:r>
        <w:rPr>
          <w:i/>
          <w:color w:val="757575"/>
          <w:sz w:val="24"/>
        </w:rPr>
        <w:t>funcionar</w:t>
      </w:r>
      <w:proofErr w:type="spellEnd"/>
      <w:r>
        <w:rPr>
          <w:i/>
          <w:color w:val="757575"/>
          <w:sz w:val="24"/>
        </w:rPr>
        <w:t xml:space="preserve"> </w:t>
      </w:r>
      <w:proofErr w:type="spellStart"/>
      <w:r>
        <w:rPr>
          <w:i/>
          <w:color w:val="757575"/>
          <w:sz w:val="24"/>
        </w:rPr>
        <w:t>correctamente</w:t>
      </w:r>
      <w:proofErr w:type="spellEnd"/>
      <w:r>
        <w:rPr>
          <w:i/>
          <w:color w:val="757575"/>
          <w:sz w:val="24"/>
        </w:rPr>
        <w:t xml:space="preserve"> en tu negocio</w:t>
      </w:r>
    </w:p>
    <w:p w14:paraId="646EA3C6" w14:textId="77777777" w:rsidR="00DD2311" w:rsidRDefault="00DD2311"/>
    <w:p w14:paraId="038DC9F6" w14:textId="77777777" w:rsidR="00DD2311" w:rsidRDefault="00DD2311"/>
    <w:p w14:paraId="71898C79" w14:textId="77777777" w:rsidR="00DD2311" w:rsidRDefault="00DD2311"/>
    <w:p w14:paraId="44DF014E" w14:textId="77777777" w:rsidR="00DD2311" w:rsidRDefault="00DD2311"/>
    <w:p w14:paraId="3A41F736" w14:textId="77777777" w:rsidR="00DD2311" w:rsidRDefault="00000000">
      <w:pPr>
        <w:jc w:val="center"/>
      </w:pPr>
      <w:r>
        <w:rPr>
          <w:b/>
          <w:sz w:val="22"/>
        </w:rPr>
        <w:t>Tiempo estimado: 15-25 minutos</w:t>
      </w:r>
    </w:p>
    <w:p w14:paraId="0FB59F59" w14:textId="77777777" w:rsidR="00DD2311" w:rsidRDefault="00000000">
      <w:pPr>
        <w:jc w:val="center"/>
      </w:pPr>
      <w:r>
        <w:t xml:space="preserve">Los campos marcados con </w:t>
      </w:r>
      <w:r>
        <w:rPr>
          <w:b/>
          <w:color w:val="FF0000"/>
        </w:rPr>
        <w:t>[obligatorio]</w:t>
      </w:r>
      <w:r>
        <w:t xml:space="preserve"> son imprescindibles. Los marcados con </w:t>
      </w:r>
      <w:r>
        <w:rPr>
          <w:b/>
          <w:color w:val="666666"/>
        </w:rPr>
        <w:t>[opcional]</w:t>
      </w:r>
      <w:r>
        <w:t xml:space="preserve"> puedes dejarlos en blanco si no aplican.</w:t>
      </w:r>
    </w:p>
    <w:p w14:paraId="45AECCCF" w14:textId="77777777" w:rsidR="00DD2311" w:rsidRDefault="00000000">
      <w:pPr>
        <w:jc w:val="center"/>
      </w:pPr>
      <w:r>
        <w:rPr>
          <w:i/>
          <w:color w:val="FF9800"/>
        </w:rPr>
        <w:br/>
        <w:t>Los recuadros naranjas contienen datos que ya tenemos pre-rellenados.</w:t>
      </w:r>
      <w:r>
        <w:rPr>
          <w:i/>
          <w:color w:val="FF9800"/>
        </w:rPr>
        <w:br/>
        <w:t>Solo necesitas verificar si son correctos o corregirlos.</w:t>
      </w:r>
    </w:p>
    <w:p w14:paraId="5DF3F2DF" w14:textId="77777777" w:rsidR="00DD2311" w:rsidRDefault="00000000">
      <w:r>
        <w:br w:type="page"/>
      </w:r>
    </w:p>
    <w:p w14:paraId="72B92E66" w14:textId="77777777" w:rsidR="00DD2311" w:rsidRDefault="00000000">
      <w:pPr>
        <w:pStyle w:val="Ttulo1"/>
      </w:pPr>
      <w:r>
        <w:rPr>
          <w:color w:val="1A237E"/>
        </w:rPr>
        <w:lastRenderedPageBreak/>
        <w:t>§1. Identidad y contacto del negocio</w:t>
      </w:r>
    </w:p>
    <w:p w14:paraId="4535F3A5" w14:textId="77777777" w:rsidR="00DD2311" w:rsidRDefault="00000000">
      <w:r>
        <w:rPr>
          <w:b/>
          <w:color w:val="1A237E"/>
          <w:sz w:val="22"/>
        </w:rPr>
        <w:t xml:space="preserve">1.1 </w:t>
      </w:r>
      <w:r>
        <w:rPr>
          <w:sz w:val="22"/>
        </w:rPr>
        <w:t>Nombre comercial del negocio</w:t>
      </w:r>
      <w:r>
        <w:rPr>
          <w:b/>
          <w:color w:val="FF0000"/>
          <w:sz w:val="18"/>
        </w:rPr>
        <w:t xml:space="preserve">  [obligatorio]</w:t>
      </w:r>
    </w:p>
    <w:p w14:paraId="41D0CCB2" w14:textId="77777777" w:rsidR="00DD2311" w:rsidRDefault="00000000">
      <w:r>
        <w:rPr>
          <w:i/>
          <w:color w:val="666666"/>
          <w:sz w:val="18"/>
        </w:rPr>
        <w:t>(ej: Clínica Physiofitness, Peluquería María, Centro Deportivo FitZone)</w:t>
      </w:r>
    </w:p>
    <w:tbl>
      <w:tblPr>
        <w:tblW w:w="0" w:type="auto"/>
        <w:jc w:val="center"/>
        <w:tblLook w:val="04A0" w:firstRow="1" w:lastRow="0" w:firstColumn="1" w:lastColumn="0" w:noHBand="0" w:noVBand="1"/>
      </w:tblPr>
      <w:tblGrid>
        <w:gridCol w:w="8640"/>
      </w:tblGrid>
      <w:tr w:rsidR="00DD2311" w14:paraId="5BD83876" w14:textId="77777777">
        <w:trPr>
          <w:jc w:val="center"/>
        </w:trPr>
        <w:tc>
          <w:tcPr>
            <w:tcW w:w="8640" w:type="dxa"/>
            <w:shd w:val="clear" w:color="auto" w:fill="FFF3E0"/>
          </w:tcPr>
          <w:p w14:paraId="024994A5" w14:textId="77777777" w:rsidR="00DD2311" w:rsidRDefault="00000000">
            <w:r>
              <w:rPr>
                <w:i/>
                <w:color w:val="333333"/>
              </w:rPr>
              <w:t>📋 [PRE-RELLENO — VERIFICA SI ES CORRECTO]</w:t>
            </w:r>
            <w:r>
              <w:rPr>
                <w:i/>
                <w:color w:val="333333"/>
              </w:rPr>
              <w:br/>
              <w:t>Clínica Physiofitness</w:t>
            </w:r>
          </w:p>
        </w:tc>
      </w:tr>
    </w:tbl>
    <w:p w14:paraId="10FADB64" w14:textId="77777777" w:rsidR="00DD2311" w:rsidRDefault="00DD2311"/>
    <w:p w14:paraId="02BF519D" w14:textId="77777777" w:rsidR="00DD2311" w:rsidRDefault="00000000">
      <w:r>
        <w:rPr>
          <w:b/>
          <w:color w:val="1A237E"/>
          <w:sz w:val="22"/>
        </w:rPr>
        <w:t xml:space="preserve">1.2 </w:t>
      </w:r>
      <w:r>
        <w:rPr>
          <w:sz w:val="22"/>
        </w:rPr>
        <w:t>Razón social / NIF</w:t>
      </w:r>
      <w:r>
        <w:rPr>
          <w:b/>
          <w:color w:val="666666"/>
          <w:sz w:val="18"/>
        </w:rPr>
        <w:t xml:space="preserve">  [opcional]</w:t>
      </w:r>
    </w:p>
    <w:p w14:paraId="00AAB60D" w14:textId="77777777" w:rsidR="00DD2311" w:rsidRDefault="00000000">
      <w:r>
        <w:rPr>
          <w:i/>
          <w:color w:val="666666"/>
          <w:sz w:val="18"/>
        </w:rPr>
        <w:t>(ej: Physiofitness S.L., NIF: B12345678. Si eres autónomo, déjalo en blanco)</w:t>
      </w:r>
    </w:p>
    <w:tbl>
      <w:tblPr>
        <w:tblW w:w="0" w:type="auto"/>
        <w:jc w:val="center"/>
        <w:tblLook w:val="04A0" w:firstRow="1" w:lastRow="0" w:firstColumn="1" w:lastColumn="0" w:noHBand="0" w:noVBand="1"/>
      </w:tblPr>
      <w:tblGrid>
        <w:gridCol w:w="8640"/>
      </w:tblGrid>
      <w:tr w:rsidR="00DD2311" w14:paraId="74971F83" w14:textId="77777777">
        <w:trPr>
          <w:jc w:val="center"/>
        </w:trPr>
        <w:tc>
          <w:tcPr>
            <w:tcW w:w="8640" w:type="dxa"/>
            <w:shd w:val="clear" w:color="auto" w:fill="FFF3E0"/>
          </w:tcPr>
          <w:p w14:paraId="3016C52D" w14:textId="154942DD" w:rsidR="00DD2311" w:rsidRDefault="00DD2311"/>
        </w:tc>
      </w:tr>
    </w:tbl>
    <w:p w14:paraId="64A0DF48" w14:textId="77777777" w:rsidR="00DD2311" w:rsidRDefault="00DD2311"/>
    <w:p w14:paraId="0AA2CAF7" w14:textId="77777777" w:rsidR="00DD2311" w:rsidRDefault="00000000">
      <w:r>
        <w:rPr>
          <w:b/>
          <w:color w:val="1A237E"/>
          <w:sz w:val="22"/>
        </w:rPr>
        <w:t xml:space="preserve">1.3 </w:t>
      </w:r>
      <w:r>
        <w:rPr>
          <w:sz w:val="22"/>
        </w:rPr>
        <w:t>Dirección física exacta</w:t>
      </w:r>
      <w:r>
        <w:rPr>
          <w:b/>
          <w:color w:val="FF0000"/>
          <w:sz w:val="18"/>
        </w:rPr>
        <w:t xml:space="preserve">  [obligatorio]</w:t>
      </w:r>
    </w:p>
    <w:p w14:paraId="2251183C" w14:textId="77777777" w:rsidR="00DD2311" w:rsidRDefault="00000000">
      <w:r>
        <w:rPr>
          <w:i/>
          <w:color w:val="666666"/>
          <w:sz w:val="18"/>
        </w:rPr>
        <w:t>(ej: Calle Venezuela, 8, 28220 Majadahonda, Madrid)</w:t>
      </w:r>
    </w:p>
    <w:tbl>
      <w:tblPr>
        <w:tblW w:w="0" w:type="auto"/>
        <w:jc w:val="center"/>
        <w:tblLook w:val="04A0" w:firstRow="1" w:lastRow="0" w:firstColumn="1" w:lastColumn="0" w:noHBand="0" w:noVBand="1"/>
      </w:tblPr>
      <w:tblGrid>
        <w:gridCol w:w="8640"/>
      </w:tblGrid>
      <w:tr w:rsidR="00DD2311" w14:paraId="651517E8" w14:textId="77777777">
        <w:trPr>
          <w:jc w:val="center"/>
        </w:trPr>
        <w:tc>
          <w:tcPr>
            <w:tcW w:w="8640" w:type="dxa"/>
            <w:shd w:val="clear" w:color="auto" w:fill="FFF3E0"/>
          </w:tcPr>
          <w:p w14:paraId="1C1B799C" w14:textId="77777777" w:rsidR="00DD2311" w:rsidRDefault="00000000">
            <w:r>
              <w:rPr>
                <w:i/>
                <w:color w:val="333333"/>
              </w:rPr>
              <w:t>📋 [PRE-RELLENO — VERIFICA SI ES CORRECTO]</w:t>
            </w:r>
            <w:r>
              <w:rPr>
                <w:i/>
                <w:color w:val="333333"/>
              </w:rPr>
              <w:br/>
              <w:t>Calle Venezuela, 8, 28220 Majadahonda, Madrid</w:t>
            </w:r>
          </w:p>
        </w:tc>
      </w:tr>
    </w:tbl>
    <w:p w14:paraId="75430EFF" w14:textId="77777777" w:rsidR="00DD2311" w:rsidRDefault="00DD2311"/>
    <w:p w14:paraId="28A3462C" w14:textId="77777777" w:rsidR="00DD2311" w:rsidRDefault="00000000">
      <w:r>
        <w:rPr>
          <w:b/>
          <w:color w:val="1A237E"/>
          <w:sz w:val="22"/>
        </w:rPr>
        <w:t xml:space="preserve">1.4 </w:t>
      </w:r>
      <w:r>
        <w:rPr>
          <w:sz w:val="22"/>
        </w:rPr>
        <w:t>URL de Google Maps</w:t>
      </w:r>
      <w:r>
        <w:rPr>
          <w:b/>
          <w:color w:val="666666"/>
          <w:sz w:val="18"/>
        </w:rPr>
        <w:t xml:space="preserve">  [opcional]</w:t>
      </w:r>
    </w:p>
    <w:p w14:paraId="1AC7D171" w14:textId="77777777" w:rsidR="00DD2311" w:rsidRDefault="00000000">
      <w:r>
        <w:rPr>
          <w:i/>
          <w:color w:val="666666"/>
          <w:sz w:val="18"/>
        </w:rPr>
        <w:t>(Pega aquí el enlace directo a tu ubicación en Google Maps)</w:t>
      </w:r>
    </w:p>
    <w:tbl>
      <w:tblPr>
        <w:tblW w:w="0" w:type="auto"/>
        <w:jc w:val="center"/>
        <w:tblLook w:val="04A0" w:firstRow="1" w:lastRow="0" w:firstColumn="1" w:lastColumn="0" w:noHBand="0" w:noVBand="1"/>
      </w:tblPr>
      <w:tblGrid>
        <w:gridCol w:w="8640"/>
      </w:tblGrid>
      <w:tr w:rsidR="00DD2311" w14:paraId="559FA589" w14:textId="77777777">
        <w:trPr>
          <w:jc w:val="center"/>
        </w:trPr>
        <w:tc>
          <w:tcPr>
            <w:tcW w:w="8640" w:type="dxa"/>
            <w:shd w:val="clear" w:color="auto" w:fill="FFF3E0"/>
          </w:tcPr>
          <w:p w14:paraId="7EBA8C27" w14:textId="0B8A8E79" w:rsidR="00DD2311" w:rsidRPr="007E5BE5" w:rsidRDefault="00000000">
            <w:pPr>
              <w:rPr>
                <w:i/>
                <w:color w:val="333333"/>
              </w:rPr>
            </w:pPr>
            <w:r>
              <w:rPr>
                <w:i/>
                <w:color w:val="333333"/>
              </w:rPr>
              <w:t>📋 [PRE-RELLENO — VERIFICA SI ES CORRECTO]</w:t>
            </w:r>
            <w:r>
              <w:rPr>
                <w:i/>
                <w:color w:val="333333"/>
              </w:rPr>
              <w:br/>
            </w:r>
            <w:hyperlink r:id="rId6" w:history="1">
              <w:r w:rsidR="007E5BE5" w:rsidRPr="009C11C5">
                <w:rPr>
                  <w:rStyle w:val="Hipervnculo"/>
                  <w:i/>
                </w:rPr>
                <w:t>https://maps.app.goo.gl/W</w:t>
              </w:r>
              <w:r w:rsidR="007E5BE5" w:rsidRPr="009C11C5">
                <w:rPr>
                  <w:rStyle w:val="Hipervnculo"/>
                  <w:i/>
                </w:rPr>
                <w:t>e</w:t>
              </w:r>
              <w:r w:rsidR="007E5BE5" w:rsidRPr="009C11C5">
                <w:rPr>
                  <w:rStyle w:val="Hipervnculo"/>
                  <w:i/>
                </w:rPr>
                <w:t>AZpa6bJbewJcmQ7</w:t>
              </w:r>
            </w:hyperlink>
          </w:p>
        </w:tc>
      </w:tr>
    </w:tbl>
    <w:p w14:paraId="689E4BDD" w14:textId="77777777" w:rsidR="00DD2311" w:rsidRDefault="00DD2311"/>
    <w:p w14:paraId="1BD147FC" w14:textId="77777777" w:rsidR="00DD2311" w:rsidRDefault="00000000">
      <w:r>
        <w:rPr>
          <w:b/>
          <w:color w:val="1A237E"/>
          <w:sz w:val="22"/>
        </w:rPr>
        <w:t xml:space="preserve">1.5 </w:t>
      </w:r>
      <w:r>
        <w:rPr>
          <w:sz w:val="22"/>
        </w:rPr>
        <w:t>Teléfono principal del negocio</w:t>
      </w:r>
      <w:r>
        <w:rPr>
          <w:b/>
          <w:color w:val="FF0000"/>
          <w:sz w:val="18"/>
        </w:rPr>
        <w:t xml:space="preserve">  [obligatorio]</w:t>
      </w:r>
    </w:p>
    <w:p w14:paraId="46C35B33" w14:textId="77777777" w:rsidR="00DD2311" w:rsidRDefault="00000000">
      <w:r>
        <w:rPr>
          <w:i/>
          <w:color w:val="666666"/>
          <w:sz w:val="18"/>
        </w:rPr>
        <w:t>(ej: 618 974 833)</w:t>
      </w:r>
    </w:p>
    <w:tbl>
      <w:tblPr>
        <w:tblW w:w="0" w:type="auto"/>
        <w:jc w:val="center"/>
        <w:tblLook w:val="04A0" w:firstRow="1" w:lastRow="0" w:firstColumn="1" w:lastColumn="0" w:noHBand="0" w:noVBand="1"/>
      </w:tblPr>
      <w:tblGrid>
        <w:gridCol w:w="8640"/>
      </w:tblGrid>
      <w:tr w:rsidR="00DD2311" w14:paraId="29C6CCD9" w14:textId="77777777">
        <w:trPr>
          <w:jc w:val="center"/>
        </w:trPr>
        <w:tc>
          <w:tcPr>
            <w:tcW w:w="8640" w:type="dxa"/>
            <w:shd w:val="clear" w:color="auto" w:fill="FFF3E0"/>
          </w:tcPr>
          <w:p w14:paraId="4F8E8666" w14:textId="77777777" w:rsidR="00DD2311" w:rsidRDefault="00000000">
            <w:r>
              <w:rPr>
                <w:i/>
                <w:color w:val="333333"/>
              </w:rPr>
              <w:t>📋 [PRE-RELLENO — VERIFICA SI ES CORRECTO]</w:t>
            </w:r>
            <w:r>
              <w:rPr>
                <w:i/>
                <w:color w:val="333333"/>
              </w:rPr>
              <w:br/>
              <w:t>618 974 833</w:t>
            </w:r>
          </w:p>
        </w:tc>
      </w:tr>
    </w:tbl>
    <w:p w14:paraId="4AAD79D9" w14:textId="77777777" w:rsidR="00DD2311" w:rsidRDefault="00DD2311"/>
    <w:p w14:paraId="7C284B93" w14:textId="77777777" w:rsidR="00DD2311" w:rsidRDefault="00000000">
      <w:r>
        <w:rPr>
          <w:b/>
          <w:color w:val="1A237E"/>
          <w:sz w:val="22"/>
        </w:rPr>
        <w:t xml:space="preserve">1.6 </w:t>
      </w:r>
      <w:r>
        <w:rPr>
          <w:sz w:val="22"/>
        </w:rPr>
        <w:t>¿Tienes un número de teléfono fijo en el negocio?</w:t>
      </w:r>
      <w:r>
        <w:rPr>
          <w:b/>
          <w:color w:val="666666"/>
          <w:sz w:val="18"/>
        </w:rPr>
        <w:t xml:space="preserve">  [opcional]</w:t>
      </w:r>
    </w:p>
    <w:p w14:paraId="30E84D20" w14:textId="77777777" w:rsidR="00DD2311" w:rsidRDefault="00000000">
      <w:r>
        <w:rPr>
          <w:i/>
          <w:color w:val="666666"/>
          <w:sz w:val="18"/>
        </w:rPr>
        <w:t>(ej: 91 123 45 67. Si no tienes fijo, escribe "No")</w:t>
      </w:r>
    </w:p>
    <w:tbl>
      <w:tblPr>
        <w:tblW w:w="0" w:type="auto"/>
        <w:jc w:val="center"/>
        <w:tblLook w:val="04A0" w:firstRow="1" w:lastRow="0" w:firstColumn="1" w:lastColumn="0" w:noHBand="0" w:noVBand="1"/>
      </w:tblPr>
      <w:tblGrid>
        <w:gridCol w:w="8640"/>
      </w:tblGrid>
      <w:tr w:rsidR="00DD2311" w14:paraId="66ED27CD" w14:textId="77777777">
        <w:trPr>
          <w:jc w:val="center"/>
        </w:trPr>
        <w:tc>
          <w:tcPr>
            <w:tcW w:w="8640" w:type="dxa"/>
            <w:shd w:val="clear" w:color="auto" w:fill="FFF3E0"/>
          </w:tcPr>
          <w:p w14:paraId="5AE38EE1" w14:textId="73EE3A8E" w:rsidR="00DD2311" w:rsidRDefault="00DD2311"/>
        </w:tc>
      </w:tr>
    </w:tbl>
    <w:p w14:paraId="331CCA0D" w14:textId="77777777" w:rsidR="00DD2311" w:rsidRDefault="00DD2311"/>
    <w:p w14:paraId="728021BF" w14:textId="77777777" w:rsidR="00DD2311" w:rsidRDefault="00000000">
      <w:r>
        <w:rPr>
          <w:b/>
          <w:color w:val="1A237E"/>
          <w:sz w:val="22"/>
        </w:rPr>
        <w:lastRenderedPageBreak/>
        <w:t xml:space="preserve">1.7 </w:t>
      </w:r>
      <w:r>
        <w:rPr>
          <w:sz w:val="22"/>
        </w:rPr>
        <w:t>Email principal del negocio</w:t>
      </w:r>
      <w:r>
        <w:rPr>
          <w:b/>
          <w:color w:val="FF0000"/>
          <w:sz w:val="18"/>
        </w:rPr>
        <w:t xml:space="preserve">  [obligatorio]</w:t>
      </w:r>
    </w:p>
    <w:p w14:paraId="389B921A" w14:textId="77777777" w:rsidR="00DD2311" w:rsidRDefault="00000000">
      <w:r>
        <w:rPr>
          <w:i/>
          <w:color w:val="666666"/>
          <w:sz w:val="18"/>
        </w:rPr>
        <w:t>(A este email llegarán las notificaciones del bot)</w:t>
      </w:r>
    </w:p>
    <w:tbl>
      <w:tblPr>
        <w:tblW w:w="0" w:type="auto"/>
        <w:jc w:val="center"/>
        <w:tblLook w:val="04A0" w:firstRow="1" w:lastRow="0" w:firstColumn="1" w:lastColumn="0" w:noHBand="0" w:noVBand="1"/>
      </w:tblPr>
      <w:tblGrid>
        <w:gridCol w:w="8640"/>
      </w:tblGrid>
      <w:tr w:rsidR="00DD2311" w14:paraId="23C7F19D" w14:textId="77777777">
        <w:trPr>
          <w:jc w:val="center"/>
        </w:trPr>
        <w:tc>
          <w:tcPr>
            <w:tcW w:w="8640" w:type="dxa"/>
            <w:shd w:val="clear" w:color="auto" w:fill="FFF3E0"/>
          </w:tcPr>
          <w:p w14:paraId="4340B0B5" w14:textId="77777777" w:rsidR="00DD2311" w:rsidRDefault="00000000">
            <w:r>
              <w:rPr>
                <w:i/>
                <w:color w:val="333333"/>
              </w:rPr>
              <w:t>📋 [PRE-RELLENO — VERIFICA SI ES CORRECTO]</w:t>
            </w:r>
            <w:r>
              <w:rPr>
                <w:i/>
                <w:color w:val="333333"/>
              </w:rPr>
              <w:br/>
              <w:t>david.fisiofit@gmail.com</w:t>
            </w:r>
          </w:p>
        </w:tc>
      </w:tr>
    </w:tbl>
    <w:p w14:paraId="488CD00D" w14:textId="77777777" w:rsidR="00DD2311" w:rsidRDefault="00DD2311"/>
    <w:p w14:paraId="5D166F84" w14:textId="77777777" w:rsidR="00DD2311" w:rsidRDefault="00000000">
      <w:r>
        <w:rPr>
          <w:b/>
          <w:color w:val="1A237E"/>
          <w:sz w:val="22"/>
        </w:rPr>
        <w:t xml:space="preserve">1.8 </w:t>
      </w:r>
      <w:r>
        <w:rPr>
          <w:sz w:val="22"/>
        </w:rPr>
        <w:t>Email de notificaciones del bot</w:t>
      </w:r>
      <w:r>
        <w:rPr>
          <w:b/>
          <w:color w:val="666666"/>
          <w:sz w:val="18"/>
        </w:rPr>
        <w:t xml:space="preserve">  [opcional]</w:t>
      </w:r>
    </w:p>
    <w:p w14:paraId="40C11144" w14:textId="7AFDBB29" w:rsidR="00DD2311" w:rsidRDefault="00000000">
      <w:r>
        <w:rPr>
          <w:i/>
          <w:color w:val="666666"/>
          <w:sz w:val="18"/>
        </w:rPr>
        <w:t xml:space="preserve">(Si quieres que las alertas del bot lleguen a un email </w:t>
      </w:r>
      <w:proofErr w:type="spellStart"/>
      <w:r>
        <w:rPr>
          <w:i/>
          <w:color w:val="666666"/>
          <w:sz w:val="18"/>
        </w:rPr>
        <w:t>diferente</w:t>
      </w:r>
      <w:proofErr w:type="spellEnd"/>
      <w:r>
        <w:rPr>
          <w:i/>
          <w:color w:val="666666"/>
          <w:sz w:val="18"/>
        </w:rPr>
        <w:t xml:space="preserve"> al principal</w:t>
      </w:r>
      <w:r w:rsidR="007E5BE5">
        <w:rPr>
          <w:i/>
          <w:color w:val="666666"/>
          <w:sz w:val="18"/>
        </w:rPr>
        <w:t xml:space="preserve">, </w:t>
      </w:r>
      <w:proofErr w:type="spellStart"/>
      <w:r w:rsidR="007E5BE5" w:rsidRPr="007E5BE5">
        <w:rPr>
          <w:i/>
          <w:color w:val="666666"/>
          <w:sz w:val="18"/>
        </w:rPr>
        <w:t>dejar</w:t>
      </w:r>
      <w:proofErr w:type="spellEnd"/>
      <w:r w:rsidR="007E5BE5" w:rsidRPr="007E5BE5">
        <w:rPr>
          <w:i/>
          <w:color w:val="666666"/>
          <w:sz w:val="18"/>
        </w:rPr>
        <w:t xml:space="preserve"> </w:t>
      </w:r>
      <w:proofErr w:type="spellStart"/>
      <w:r w:rsidR="007E5BE5" w:rsidRPr="007E5BE5">
        <w:rPr>
          <w:i/>
          <w:color w:val="666666"/>
          <w:sz w:val="18"/>
        </w:rPr>
        <w:t>en</w:t>
      </w:r>
      <w:proofErr w:type="spellEnd"/>
      <w:r w:rsidR="007E5BE5" w:rsidRPr="007E5BE5">
        <w:rPr>
          <w:i/>
          <w:color w:val="666666"/>
          <w:sz w:val="18"/>
        </w:rPr>
        <w:t xml:space="preserve"> </w:t>
      </w:r>
      <w:proofErr w:type="spellStart"/>
      <w:r w:rsidR="007E5BE5" w:rsidRPr="007E5BE5">
        <w:rPr>
          <w:i/>
          <w:color w:val="666666"/>
          <w:sz w:val="18"/>
        </w:rPr>
        <w:t>blanco</w:t>
      </w:r>
      <w:proofErr w:type="spellEnd"/>
      <w:r w:rsidR="007E5BE5" w:rsidRPr="007E5BE5">
        <w:rPr>
          <w:i/>
          <w:color w:val="666666"/>
          <w:sz w:val="18"/>
        </w:rPr>
        <w:t xml:space="preserve"> </w:t>
      </w:r>
      <w:proofErr w:type="spellStart"/>
      <w:r w:rsidR="007E5BE5" w:rsidRPr="007E5BE5">
        <w:rPr>
          <w:i/>
          <w:color w:val="666666"/>
          <w:sz w:val="18"/>
        </w:rPr>
        <w:t>si</w:t>
      </w:r>
      <w:proofErr w:type="spellEnd"/>
      <w:r w:rsidR="007E5BE5" w:rsidRPr="007E5BE5">
        <w:rPr>
          <w:i/>
          <w:color w:val="666666"/>
          <w:sz w:val="18"/>
        </w:rPr>
        <w:t xml:space="preserve"> no cambia</w:t>
      </w:r>
      <w:r>
        <w:rPr>
          <w:i/>
          <w:color w:val="666666"/>
          <w:sz w:val="18"/>
        </w:rPr>
        <w:t>)</w:t>
      </w:r>
    </w:p>
    <w:tbl>
      <w:tblPr>
        <w:tblW w:w="0" w:type="auto"/>
        <w:jc w:val="center"/>
        <w:tblLook w:val="04A0" w:firstRow="1" w:lastRow="0" w:firstColumn="1" w:lastColumn="0" w:noHBand="0" w:noVBand="1"/>
      </w:tblPr>
      <w:tblGrid>
        <w:gridCol w:w="8640"/>
      </w:tblGrid>
      <w:tr w:rsidR="00DD2311" w14:paraId="6D08CDB6" w14:textId="77777777">
        <w:trPr>
          <w:jc w:val="center"/>
        </w:trPr>
        <w:tc>
          <w:tcPr>
            <w:tcW w:w="8640" w:type="dxa"/>
            <w:shd w:val="clear" w:color="auto" w:fill="FFF3E0"/>
          </w:tcPr>
          <w:p w14:paraId="49C03046" w14:textId="23857BC7" w:rsidR="00DD2311" w:rsidRDefault="00DD2311"/>
        </w:tc>
      </w:tr>
    </w:tbl>
    <w:p w14:paraId="05C8A89F" w14:textId="77777777" w:rsidR="00DD2311" w:rsidRDefault="00DD2311"/>
    <w:p w14:paraId="7DF985A5" w14:textId="77777777" w:rsidR="00DD2311" w:rsidRDefault="00000000">
      <w:r>
        <w:rPr>
          <w:b/>
          <w:color w:val="1A237E"/>
          <w:sz w:val="22"/>
        </w:rPr>
        <w:t xml:space="preserve">1.9 </w:t>
      </w:r>
      <w:r>
        <w:rPr>
          <w:sz w:val="22"/>
        </w:rPr>
        <w:t>Web del negocio</w:t>
      </w:r>
      <w:r>
        <w:rPr>
          <w:b/>
          <w:color w:val="666666"/>
          <w:sz w:val="18"/>
        </w:rPr>
        <w:t xml:space="preserve">  [opcional]</w:t>
      </w:r>
    </w:p>
    <w:tbl>
      <w:tblPr>
        <w:tblW w:w="0" w:type="auto"/>
        <w:jc w:val="center"/>
        <w:tblLook w:val="04A0" w:firstRow="1" w:lastRow="0" w:firstColumn="1" w:lastColumn="0" w:noHBand="0" w:noVBand="1"/>
      </w:tblPr>
      <w:tblGrid>
        <w:gridCol w:w="8640"/>
      </w:tblGrid>
      <w:tr w:rsidR="00DD2311" w14:paraId="69D41AE9" w14:textId="77777777">
        <w:trPr>
          <w:jc w:val="center"/>
        </w:trPr>
        <w:tc>
          <w:tcPr>
            <w:tcW w:w="8640" w:type="dxa"/>
            <w:shd w:val="clear" w:color="auto" w:fill="FFF3E0"/>
          </w:tcPr>
          <w:p w14:paraId="6888F962" w14:textId="77777777" w:rsidR="00DD2311" w:rsidRDefault="00000000">
            <w:r>
              <w:rPr>
                <w:i/>
                <w:color w:val="333333"/>
              </w:rPr>
              <w:t>📋 [PRE-RELLENO — VERIFICA SI ES CORRECTO]</w:t>
            </w:r>
            <w:r>
              <w:rPr>
                <w:i/>
                <w:color w:val="333333"/>
              </w:rPr>
              <w:br/>
              <w:t>https://www.clinicaphysiofitness.com/</w:t>
            </w:r>
          </w:p>
        </w:tc>
      </w:tr>
    </w:tbl>
    <w:p w14:paraId="09195595" w14:textId="77777777" w:rsidR="00DD2311" w:rsidRDefault="00DD2311"/>
    <w:p w14:paraId="2BF4EF0D" w14:textId="77777777" w:rsidR="00DD2311" w:rsidRDefault="00000000">
      <w:r>
        <w:rPr>
          <w:b/>
          <w:color w:val="1A237E"/>
          <w:sz w:val="22"/>
        </w:rPr>
        <w:t xml:space="preserve">1.10 </w:t>
      </w:r>
      <w:r>
        <w:rPr>
          <w:sz w:val="22"/>
        </w:rPr>
        <w:t>Redes sociales</w:t>
      </w:r>
      <w:r>
        <w:rPr>
          <w:b/>
          <w:color w:val="666666"/>
          <w:sz w:val="18"/>
        </w:rPr>
        <w:t xml:space="preserve">  [opcional]</w:t>
      </w:r>
    </w:p>
    <w:p w14:paraId="6E8388DB" w14:textId="77777777" w:rsidR="00DD2311" w:rsidRDefault="00000000">
      <w:r>
        <w:rPr>
          <w:i/>
          <w:color w:val="666666"/>
          <w:sz w:val="18"/>
        </w:rPr>
        <w:t>(Indica los perfiles activos: Instagram, Facebook, etc.)</w:t>
      </w:r>
    </w:p>
    <w:tbl>
      <w:tblPr>
        <w:tblW w:w="0" w:type="auto"/>
        <w:jc w:val="center"/>
        <w:tblLook w:val="04A0" w:firstRow="1" w:lastRow="0" w:firstColumn="1" w:lastColumn="0" w:noHBand="0" w:noVBand="1"/>
      </w:tblPr>
      <w:tblGrid>
        <w:gridCol w:w="8640"/>
      </w:tblGrid>
      <w:tr w:rsidR="00DD2311" w14:paraId="1F12D025" w14:textId="77777777">
        <w:trPr>
          <w:jc w:val="center"/>
        </w:trPr>
        <w:tc>
          <w:tcPr>
            <w:tcW w:w="8640" w:type="dxa"/>
            <w:shd w:val="clear" w:color="auto" w:fill="FFF3E0"/>
          </w:tcPr>
          <w:p w14:paraId="4726302C" w14:textId="52EA4986" w:rsidR="00DD2311" w:rsidRDefault="00DD2311"/>
        </w:tc>
      </w:tr>
    </w:tbl>
    <w:p w14:paraId="2FC7CBD9" w14:textId="77777777" w:rsidR="00DD2311" w:rsidRDefault="00DD2311"/>
    <w:p w14:paraId="1EE40459" w14:textId="77777777" w:rsidR="00DD2311" w:rsidRDefault="00000000">
      <w:r>
        <w:br w:type="page"/>
      </w:r>
    </w:p>
    <w:p w14:paraId="2C878CDF" w14:textId="3169C84F" w:rsidR="00DD2311" w:rsidRDefault="00000000">
      <w:pPr>
        <w:pStyle w:val="Ttulo1"/>
      </w:pPr>
      <w:r>
        <w:rPr>
          <w:color w:val="1A237E"/>
        </w:rPr>
        <w:lastRenderedPageBreak/>
        <w:t xml:space="preserve">§2. </w:t>
      </w:r>
      <w:proofErr w:type="spellStart"/>
      <w:r w:rsidR="00FC1ADB">
        <w:rPr>
          <w:color w:val="1A237E"/>
        </w:rPr>
        <w:t>Opciones</w:t>
      </w:r>
      <w:proofErr w:type="spellEnd"/>
      <w:r w:rsidR="00FC1ADB">
        <w:rPr>
          <w:color w:val="1A237E"/>
        </w:rPr>
        <w:t xml:space="preserve"> </w:t>
      </w:r>
      <w:proofErr w:type="spellStart"/>
      <w:r w:rsidR="00FC1ADB">
        <w:rPr>
          <w:color w:val="1A237E"/>
        </w:rPr>
        <w:t>posibles</w:t>
      </w:r>
      <w:proofErr w:type="spellEnd"/>
      <w:r w:rsidR="00FC1ADB">
        <w:rPr>
          <w:color w:val="1A237E"/>
        </w:rPr>
        <w:t xml:space="preserve"> para </w:t>
      </w:r>
      <w:proofErr w:type="spellStart"/>
      <w:r w:rsidR="00FC1ADB">
        <w:rPr>
          <w:color w:val="1A237E"/>
        </w:rPr>
        <w:t>configurar</w:t>
      </w:r>
      <w:proofErr w:type="spellEnd"/>
      <w:r w:rsidR="00FC1ADB">
        <w:rPr>
          <w:color w:val="1A237E"/>
        </w:rPr>
        <w:t xml:space="preserve"> </w:t>
      </w:r>
      <w:proofErr w:type="spellStart"/>
      <w:r w:rsidR="00FC1ADB">
        <w:rPr>
          <w:color w:val="1A237E"/>
        </w:rPr>
        <w:t>el</w:t>
      </w:r>
      <w:proofErr w:type="spellEnd"/>
      <w:r w:rsidR="00FC1ADB">
        <w:rPr>
          <w:color w:val="1A237E"/>
        </w:rPr>
        <w:t xml:space="preserve"> </w:t>
      </w:r>
      <w:proofErr w:type="spellStart"/>
      <w:r w:rsidR="009A728E">
        <w:rPr>
          <w:color w:val="1A237E"/>
        </w:rPr>
        <w:t>asistente</w:t>
      </w:r>
      <w:proofErr w:type="spellEnd"/>
      <w:r w:rsidR="009A728E">
        <w:rPr>
          <w:color w:val="1A237E"/>
        </w:rPr>
        <w:t xml:space="preserve"> </w:t>
      </w:r>
      <w:r>
        <w:rPr>
          <w:color w:val="1A237E"/>
        </w:rPr>
        <w:t>de WhatsApp</w:t>
      </w:r>
    </w:p>
    <w:tbl>
      <w:tblPr>
        <w:tblW w:w="0" w:type="auto"/>
        <w:jc w:val="center"/>
        <w:tblLook w:val="04A0" w:firstRow="1" w:lastRow="0" w:firstColumn="1" w:lastColumn="0" w:noHBand="0" w:noVBand="1"/>
      </w:tblPr>
      <w:tblGrid>
        <w:gridCol w:w="8640"/>
      </w:tblGrid>
      <w:tr w:rsidR="00DD2311" w14:paraId="51D24B6C" w14:textId="77777777">
        <w:trPr>
          <w:jc w:val="center"/>
        </w:trPr>
        <w:tc>
          <w:tcPr>
            <w:tcW w:w="8640" w:type="dxa"/>
            <w:shd w:val="clear" w:color="auto" w:fill="FFEBEE"/>
          </w:tcPr>
          <w:p w14:paraId="673405E0" w14:textId="62D90043" w:rsidR="00DD2311" w:rsidRDefault="00000000">
            <w:r>
              <w:rPr>
                <w:i/>
                <w:color w:val="333333"/>
              </w:rPr>
              <w:t>⚠️ BLOQUE CRÍTICO — Lee con atención antes de responder</w:t>
            </w:r>
            <w:r>
              <w:rPr>
                <w:i/>
                <w:color w:val="333333"/>
              </w:rPr>
              <w:br/>
            </w:r>
            <w:r>
              <w:rPr>
                <w:i/>
                <w:color w:val="333333"/>
              </w:rPr>
              <w:br/>
              <w:t>Para que el bot de Atendoo funcione por WhatsApp, necesita un número de teléfono dedicado, por requerimientos obligatorios de WhatsApp Business.</w:t>
            </w:r>
            <w:r>
              <w:rPr>
                <w:i/>
                <w:color w:val="333333"/>
              </w:rPr>
              <w:br/>
            </w:r>
            <w:r>
              <w:rPr>
                <w:i/>
                <w:color w:val="333333"/>
              </w:rPr>
              <w:br/>
              <w:t>¿Qué significa esto? Cuando un número de teléfono se registra en WhatsApp Business, deja de funcionar en la app normal de WhatsApp (tanto la personal como la de WhatsApp Business App). Es decir:</w:t>
            </w:r>
            <w:r>
              <w:rPr>
                <w:i/>
                <w:color w:val="333333"/>
              </w:rPr>
              <w:br/>
              <w:t>• Ya no puedes abrir WhatsApp en el móvil con ese número.</w:t>
            </w:r>
            <w:r>
              <w:rPr>
                <w:i/>
                <w:color w:val="333333"/>
              </w:rPr>
              <w:br/>
              <w:t>• Pierdes acceso al historial de chats que tenías.</w:t>
            </w:r>
            <w:r>
              <w:rPr>
                <w:i/>
                <w:color w:val="333333"/>
              </w:rPr>
              <w:br/>
              <w:t>• Sales de todos los grupos de WhatsApp.</w:t>
            </w:r>
            <w:r>
              <w:rPr>
                <w:i/>
                <w:color w:val="333333"/>
              </w:rPr>
              <w:br/>
              <w:t>• Ya no puedes enviar ni recibir mensajes desde la app.</w:t>
            </w:r>
            <w:r>
              <w:rPr>
                <w:i/>
                <w:color w:val="333333"/>
              </w:rPr>
              <w:br/>
              <w:t>• Las llamadas telefónicas normales (</w:t>
            </w:r>
            <w:proofErr w:type="spellStart"/>
            <w:r>
              <w:rPr>
                <w:i/>
                <w:color w:val="333333"/>
              </w:rPr>
              <w:t>voz</w:t>
            </w:r>
            <w:proofErr w:type="spellEnd"/>
            <w:r>
              <w:rPr>
                <w:i/>
                <w:color w:val="333333"/>
              </w:rPr>
              <w:t xml:space="preserve">) SÍ </w:t>
            </w:r>
            <w:proofErr w:type="spellStart"/>
            <w:r>
              <w:rPr>
                <w:i/>
                <w:color w:val="333333"/>
              </w:rPr>
              <w:t>siguen</w:t>
            </w:r>
            <w:proofErr w:type="spellEnd"/>
            <w:r>
              <w:rPr>
                <w:i/>
                <w:color w:val="333333"/>
              </w:rPr>
              <w:t xml:space="preserve"> </w:t>
            </w:r>
            <w:proofErr w:type="spellStart"/>
            <w:r>
              <w:rPr>
                <w:i/>
                <w:color w:val="333333"/>
              </w:rPr>
              <w:t>funcionando</w:t>
            </w:r>
            <w:proofErr w:type="spellEnd"/>
            <w:r>
              <w:rPr>
                <w:i/>
                <w:color w:val="333333"/>
              </w:rPr>
              <w:t>.</w:t>
            </w:r>
            <w:r>
              <w:rPr>
                <w:i/>
                <w:color w:val="333333"/>
              </w:rPr>
              <w:br/>
            </w:r>
            <w:r>
              <w:rPr>
                <w:i/>
                <w:color w:val="333333"/>
              </w:rPr>
              <w:br/>
              <w:t>Por eso, elegir qué número usa el bot es una decisión importante.</w:t>
            </w:r>
          </w:p>
        </w:tc>
      </w:tr>
    </w:tbl>
    <w:p w14:paraId="0BA46167" w14:textId="77777777" w:rsidR="00DD2311" w:rsidRDefault="00DD2311"/>
    <w:p w14:paraId="3C3966DD" w14:textId="77777777" w:rsidR="00DD2311" w:rsidRDefault="00000000">
      <w:r>
        <w:rPr>
          <w:b/>
          <w:color w:val="1A237E"/>
          <w:sz w:val="22"/>
        </w:rPr>
        <w:t xml:space="preserve">2.1 </w:t>
      </w:r>
      <w:r>
        <w:rPr>
          <w:sz w:val="22"/>
        </w:rPr>
        <w:t>¿El número principal del negocio (618 974 833) se usa actualmente para WhatsApp?</w:t>
      </w:r>
      <w:r>
        <w:rPr>
          <w:b/>
          <w:color w:val="FF0000"/>
          <w:sz w:val="18"/>
        </w:rPr>
        <w:t xml:space="preserve">  [obligatorio]</w:t>
      </w:r>
    </w:p>
    <w:p w14:paraId="012BF9D7" w14:textId="77777777" w:rsidR="00DD2311" w:rsidRDefault="00000000">
      <w:r>
        <w:rPr>
          <w:i/>
          <w:color w:val="666666"/>
          <w:sz w:val="18"/>
        </w:rPr>
        <w:t>(Responde Sí o No)</w:t>
      </w:r>
    </w:p>
    <w:tbl>
      <w:tblPr>
        <w:tblW w:w="0" w:type="auto"/>
        <w:jc w:val="center"/>
        <w:tblLook w:val="04A0" w:firstRow="1" w:lastRow="0" w:firstColumn="1" w:lastColumn="0" w:noHBand="0" w:noVBand="1"/>
      </w:tblPr>
      <w:tblGrid>
        <w:gridCol w:w="8640"/>
      </w:tblGrid>
      <w:tr w:rsidR="00DD2311" w14:paraId="4EAF25EE" w14:textId="77777777">
        <w:trPr>
          <w:jc w:val="center"/>
        </w:trPr>
        <w:tc>
          <w:tcPr>
            <w:tcW w:w="8640" w:type="dxa"/>
            <w:shd w:val="clear" w:color="auto" w:fill="FFF3E0"/>
          </w:tcPr>
          <w:p w14:paraId="0F1C6082" w14:textId="5A33ACAE" w:rsidR="00DD2311" w:rsidRDefault="00000000">
            <w:r>
              <w:rPr>
                <w:i/>
                <w:color w:val="333333"/>
              </w:rPr>
              <w:t>📋 [PRE-RELLENO — VERIFICA SI ES CORRECTO]</w:t>
            </w:r>
            <w:r>
              <w:rPr>
                <w:i/>
                <w:color w:val="333333"/>
              </w:rPr>
              <w:br/>
            </w:r>
            <w:proofErr w:type="spellStart"/>
            <w:r w:rsidR="007E5BE5">
              <w:rPr>
                <w:i/>
                <w:color w:val="333333"/>
              </w:rPr>
              <w:t>Sí</w:t>
            </w:r>
            <w:proofErr w:type="spellEnd"/>
          </w:p>
        </w:tc>
      </w:tr>
    </w:tbl>
    <w:p w14:paraId="304F0479" w14:textId="77777777" w:rsidR="00DD2311" w:rsidRDefault="00DD2311"/>
    <w:p w14:paraId="626B726B" w14:textId="77777777" w:rsidR="00DD2311" w:rsidRDefault="00000000">
      <w:r>
        <w:rPr>
          <w:b/>
          <w:color w:val="1A237E"/>
          <w:sz w:val="22"/>
        </w:rPr>
        <w:t xml:space="preserve">2.2 </w:t>
      </w:r>
      <w:r>
        <w:rPr>
          <w:sz w:val="22"/>
        </w:rPr>
        <w:t>¿</w:t>
      </w:r>
      <w:proofErr w:type="gramStart"/>
      <w:r>
        <w:rPr>
          <w:sz w:val="22"/>
        </w:rPr>
        <w:t>Usas</w:t>
      </w:r>
      <w:proofErr w:type="gramEnd"/>
      <w:r>
        <w:rPr>
          <w:sz w:val="22"/>
        </w:rPr>
        <w:t xml:space="preserve"> ese WhatsApp para comunicarte con pacientes, proveedores o compañeros?</w:t>
      </w:r>
      <w:r>
        <w:rPr>
          <w:b/>
          <w:color w:val="FF0000"/>
          <w:sz w:val="18"/>
        </w:rPr>
        <w:t xml:space="preserve">  [obligatorio]</w:t>
      </w:r>
    </w:p>
    <w:p w14:paraId="4F115241" w14:textId="3AA19381" w:rsidR="00DD2311" w:rsidRDefault="00000000">
      <w:r>
        <w:rPr>
          <w:i/>
          <w:color w:val="666666"/>
          <w:sz w:val="18"/>
        </w:rPr>
        <w:t xml:space="preserve">(Responde Sí o No. Si Sí, indica </w:t>
      </w:r>
      <w:proofErr w:type="spellStart"/>
      <w:r>
        <w:rPr>
          <w:i/>
          <w:color w:val="666666"/>
          <w:sz w:val="18"/>
        </w:rPr>
        <w:t>brevemente</w:t>
      </w:r>
      <w:proofErr w:type="spellEnd"/>
      <w:r>
        <w:rPr>
          <w:i/>
          <w:color w:val="666666"/>
          <w:sz w:val="18"/>
        </w:rPr>
        <w:t xml:space="preserve"> para </w:t>
      </w:r>
      <w:proofErr w:type="spellStart"/>
      <w:r>
        <w:rPr>
          <w:i/>
          <w:color w:val="666666"/>
          <w:sz w:val="18"/>
        </w:rPr>
        <w:t>qué</w:t>
      </w:r>
      <w:proofErr w:type="spellEnd"/>
      <w:r w:rsidR="004C0112">
        <w:rPr>
          <w:i/>
          <w:color w:val="666666"/>
          <w:sz w:val="18"/>
        </w:rPr>
        <w:t xml:space="preserve"> (</w:t>
      </w:r>
      <w:proofErr w:type="spellStart"/>
      <w:r w:rsidR="004C0112">
        <w:rPr>
          <w:i/>
          <w:color w:val="666666"/>
          <w:sz w:val="18"/>
        </w:rPr>
        <w:t>pacientes</w:t>
      </w:r>
      <w:proofErr w:type="spellEnd"/>
      <w:r w:rsidR="004C0112">
        <w:rPr>
          <w:i/>
          <w:color w:val="666666"/>
          <w:sz w:val="18"/>
        </w:rPr>
        <w:t xml:space="preserve">, </w:t>
      </w:r>
      <w:proofErr w:type="spellStart"/>
      <w:r w:rsidR="004C0112">
        <w:rPr>
          <w:i/>
          <w:color w:val="666666"/>
          <w:sz w:val="18"/>
        </w:rPr>
        <w:t>proveedores</w:t>
      </w:r>
      <w:proofErr w:type="spellEnd"/>
      <w:r w:rsidR="004C0112">
        <w:rPr>
          <w:i/>
          <w:color w:val="666666"/>
          <w:sz w:val="18"/>
        </w:rPr>
        <w:t xml:space="preserve">, </w:t>
      </w:r>
      <w:proofErr w:type="spellStart"/>
      <w:r w:rsidR="004C0112">
        <w:rPr>
          <w:i/>
          <w:color w:val="666666"/>
          <w:sz w:val="18"/>
        </w:rPr>
        <w:t>compañeros</w:t>
      </w:r>
      <w:proofErr w:type="spellEnd"/>
      <w:r w:rsidR="004C0112">
        <w:rPr>
          <w:i/>
          <w:color w:val="666666"/>
          <w:sz w:val="18"/>
        </w:rPr>
        <w:t xml:space="preserve"> o </w:t>
      </w:r>
      <w:proofErr w:type="spellStart"/>
      <w:r w:rsidR="004C0112">
        <w:rPr>
          <w:i/>
          <w:color w:val="666666"/>
          <w:sz w:val="18"/>
        </w:rPr>
        <w:t>todos</w:t>
      </w:r>
      <w:proofErr w:type="spellEnd"/>
      <w:r w:rsidR="004C0112">
        <w:rPr>
          <w:i/>
          <w:color w:val="666666"/>
          <w:sz w:val="18"/>
        </w:rPr>
        <w:t>)</w:t>
      </w:r>
      <w:r>
        <w:rPr>
          <w:i/>
          <w:color w:val="666666"/>
          <w:sz w:val="18"/>
        </w:rPr>
        <w:t>)</w:t>
      </w:r>
    </w:p>
    <w:tbl>
      <w:tblPr>
        <w:tblW w:w="0" w:type="auto"/>
        <w:jc w:val="center"/>
        <w:tblLook w:val="04A0" w:firstRow="1" w:lastRow="0" w:firstColumn="1" w:lastColumn="0" w:noHBand="0" w:noVBand="1"/>
      </w:tblPr>
      <w:tblGrid>
        <w:gridCol w:w="8640"/>
      </w:tblGrid>
      <w:tr w:rsidR="00DD2311" w14:paraId="5A30C1AE" w14:textId="77777777">
        <w:trPr>
          <w:jc w:val="center"/>
        </w:trPr>
        <w:tc>
          <w:tcPr>
            <w:tcW w:w="8640" w:type="dxa"/>
            <w:shd w:val="clear" w:color="auto" w:fill="FFF3E0"/>
          </w:tcPr>
          <w:p w14:paraId="668D6A38" w14:textId="63A48118" w:rsidR="00DD2311" w:rsidRDefault="00DD2311"/>
        </w:tc>
      </w:tr>
    </w:tbl>
    <w:p w14:paraId="1B831A29" w14:textId="77777777" w:rsidR="00DD2311" w:rsidRDefault="00DD2311"/>
    <w:p w14:paraId="0F8F6A98" w14:textId="77777777" w:rsidR="00DD2311" w:rsidRDefault="00000000">
      <w:r>
        <w:rPr>
          <w:b/>
          <w:color w:val="1A237E"/>
          <w:sz w:val="22"/>
        </w:rPr>
        <w:t xml:space="preserve">2.3 </w:t>
      </w:r>
      <w:r>
        <w:rPr>
          <w:sz w:val="22"/>
        </w:rPr>
        <w:t>¿Tienes algún número de teléfono (móvil o fijo) que NO estés usando con WhatsApp?</w:t>
      </w:r>
      <w:r>
        <w:rPr>
          <w:b/>
          <w:color w:val="FF0000"/>
          <w:sz w:val="18"/>
        </w:rPr>
        <w:t xml:space="preserve">  [obligatorio]</w:t>
      </w:r>
    </w:p>
    <w:p w14:paraId="0BF8F894" w14:textId="760D70C2" w:rsidR="00DD2311" w:rsidRDefault="00000000">
      <w:r>
        <w:rPr>
          <w:i/>
          <w:color w:val="666666"/>
          <w:sz w:val="18"/>
        </w:rPr>
        <w:t xml:space="preserve">Piensa si tienes: un número fijo de la clínica, una SIM antigua en un cajón, un segundo número móvil, un número de un </w:t>
      </w:r>
      <w:proofErr w:type="spellStart"/>
      <w:r>
        <w:rPr>
          <w:i/>
          <w:color w:val="666666"/>
          <w:sz w:val="18"/>
        </w:rPr>
        <w:t>móvil</w:t>
      </w:r>
      <w:proofErr w:type="spellEnd"/>
      <w:r>
        <w:rPr>
          <w:i/>
          <w:color w:val="666666"/>
          <w:sz w:val="18"/>
        </w:rPr>
        <w:t xml:space="preserve"> </w:t>
      </w:r>
      <w:proofErr w:type="spellStart"/>
      <w:r w:rsidR="004C0112">
        <w:rPr>
          <w:i/>
          <w:color w:val="666666"/>
          <w:sz w:val="18"/>
        </w:rPr>
        <w:t>viejo</w:t>
      </w:r>
      <w:proofErr w:type="spellEnd"/>
      <w:r w:rsidR="004C0112">
        <w:rPr>
          <w:i/>
          <w:color w:val="666666"/>
          <w:sz w:val="18"/>
        </w:rPr>
        <w:t xml:space="preserve">, de </w:t>
      </w:r>
      <w:proofErr w:type="gramStart"/>
      <w:r w:rsidR="004C0112">
        <w:rPr>
          <w:i/>
          <w:color w:val="666666"/>
          <w:sz w:val="18"/>
        </w:rPr>
        <w:t>un familiar</w:t>
      </w:r>
      <w:proofErr w:type="gramEnd"/>
      <w:r>
        <w:rPr>
          <w:i/>
          <w:color w:val="666666"/>
          <w:sz w:val="18"/>
        </w:rPr>
        <w:t>... Si tienes alguno, lo podemos usar para el bot y te ahorras el coste de contratar uno nuevo.</w:t>
      </w:r>
    </w:p>
    <w:tbl>
      <w:tblPr>
        <w:tblW w:w="0" w:type="auto"/>
        <w:jc w:val="center"/>
        <w:tblLook w:val="04A0" w:firstRow="1" w:lastRow="0" w:firstColumn="1" w:lastColumn="0" w:noHBand="0" w:noVBand="1"/>
      </w:tblPr>
      <w:tblGrid>
        <w:gridCol w:w="8640"/>
      </w:tblGrid>
      <w:tr w:rsidR="00DD2311" w14:paraId="608F9EA5" w14:textId="77777777">
        <w:trPr>
          <w:jc w:val="center"/>
        </w:trPr>
        <w:tc>
          <w:tcPr>
            <w:tcW w:w="8640" w:type="dxa"/>
            <w:shd w:val="clear" w:color="auto" w:fill="FFF3E0"/>
          </w:tcPr>
          <w:p w14:paraId="6964F172" w14:textId="7CABC898" w:rsidR="00DD2311" w:rsidRDefault="00DD2311"/>
        </w:tc>
      </w:tr>
    </w:tbl>
    <w:p w14:paraId="00C5FFEE" w14:textId="77777777" w:rsidR="00DD2311" w:rsidRDefault="00DD2311"/>
    <w:p w14:paraId="46F7F4B9" w14:textId="77777777" w:rsidR="00DD2311" w:rsidRDefault="00000000">
      <w:r>
        <w:rPr>
          <w:b/>
          <w:color w:val="1A237E"/>
          <w:sz w:val="22"/>
        </w:rPr>
        <w:t xml:space="preserve">2.4 </w:t>
      </w:r>
      <w:r>
        <w:rPr>
          <w:sz w:val="22"/>
        </w:rPr>
        <w:t>Elige la opción que prefieras para el número del bot</w:t>
      </w:r>
      <w:r>
        <w:rPr>
          <w:b/>
          <w:color w:val="FF0000"/>
          <w:sz w:val="18"/>
        </w:rPr>
        <w:t xml:space="preserve">  [obligatorio]</w:t>
      </w:r>
    </w:p>
    <w:p w14:paraId="31743DF1" w14:textId="77777777" w:rsidR="00DD2311" w:rsidRDefault="00000000">
      <w:r>
        <w:lastRenderedPageBreak/>
        <w:t>Lee las 4 opciones con calma. Cada una tiene sus ventajas e inconvenientes.</w:t>
      </w:r>
    </w:p>
    <w:p w14:paraId="53791899" w14:textId="77777777" w:rsidR="00DD2311" w:rsidRDefault="00000000">
      <w:pPr>
        <w:pStyle w:val="Ttulo3"/>
      </w:pPr>
      <w:r>
        <w:rPr>
          <w:color w:val="333333"/>
        </w:rPr>
        <w:t>Opción A — Migrar tu número actual (618 974 833) al bot</w:t>
      </w:r>
    </w:p>
    <w:p w14:paraId="67B17B73" w14:textId="77777777" w:rsidR="00DD2311" w:rsidRDefault="00000000">
      <w:r>
        <w:rPr>
          <w:b/>
        </w:rPr>
        <w:t xml:space="preserve">Cómo funciona: </w:t>
      </w:r>
      <w:r>
        <w:t>Tu número actual se registra en la API de WhatsApp Business. El bot responde a los pacientes desde ese mismo número. Sigues recibiendo llamadas normales sin problema.</w:t>
      </w:r>
    </w:p>
    <w:p w14:paraId="1ED9CAC3" w14:textId="77777777" w:rsidR="00DD2311" w:rsidRDefault="00000000">
      <w:r>
        <w:rPr>
          <w:b/>
          <w:color w:val="2E7D32"/>
        </w:rPr>
        <w:t>✅ Ventajas:</w:t>
      </w:r>
    </w:p>
    <w:p w14:paraId="24446878" w14:textId="77777777" w:rsidR="00DD2311" w:rsidRDefault="00000000">
      <w:pPr>
        <w:pStyle w:val="Listaconvietas"/>
      </w:pPr>
      <w:r>
        <w:t>Los pacientes ya conocen tu número — no hay que comunicar ningún cambio.</w:t>
      </w:r>
    </w:p>
    <w:p w14:paraId="6F687DF6" w14:textId="77777777" w:rsidR="00DD2311" w:rsidRDefault="00000000">
      <w:pPr>
        <w:pStyle w:val="Listaconvietas"/>
      </w:pPr>
      <w:r>
        <w:t>Coste adicional: 0 €.</w:t>
      </w:r>
    </w:p>
    <w:p w14:paraId="16B53351" w14:textId="77777777" w:rsidR="00DD2311" w:rsidRDefault="00000000">
      <w:pPr>
        <w:pStyle w:val="Listaconvietas"/>
      </w:pPr>
      <w:r>
        <w:t>Máxima continuidad: el bot "hereda" la identidad de contacto de la clínica.</w:t>
      </w:r>
    </w:p>
    <w:p w14:paraId="407E6219" w14:textId="77777777" w:rsidR="00DD2311" w:rsidRDefault="00000000">
      <w:r>
        <w:rPr>
          <w:b/>
          <w:color w:val="C62828"/>
        </w:rPr>
        <w:t>❌ Inconvenientes:</w:t>
      </w:r>
    </w:p>
    <w:p w14:paraId="4B863159" w14:textId="77777777" w:rsidR="00DD2311" w:rsidRDefault="00000000">
      <w:pPr>
        <w:pStyle w:val="Listaconvietas"/>
      </w:pPr>
      <w:r>
        <w:t>Pierdes el acceso a WhatsApp en ese número. Nada de chats, grupos, ni mensajes — ni los antiguos ni nuevos.</w:t>
      </w:r>
    </w:p>
    <w:p w14:paraId="761FFC1E" w14:textId="77777777" w:rsidR="00DD2311" w:rsidRDefault="00000000">
      <w:pPr>
        <w:pStyle w:val="Listaconvietas"/>
      </w:pPr>
      <w:r>
        <w:t>Si usas ese WhatsApp para hablar con pacientes, proveedores, amigos o familia, todo eso se pierde.</w:t>
      </w:r>
    </w:p>
    <w:p w14:paraId="44181478" w14:textId="77777777" w:rsidR="00DD2311" w:rsidRDefault="00000000">
      <w:pPr>
        <w:pStyle w:val="Listaconvietas"/>
      </w:pPr>
      <w:r>
        <w:t>El historial de conversaciones no se transfiere al bot — se pierde al eliminar la cuenta.</w:t>
      </w:r>
    </w:p>
    <w:p w14:paraId="6AD605F3" w14:textId="77777777" w:rsidR="00DD2311" w:rsidRDefault="00000000">
      <w:pPr>
        <w:pStyle w:val="Listaconvietas"/>
      </w:pPr>
      <w:r>
        <w:t>Si en algún momento quisieras volver a usar WhatsApp normal en ese número, los chats, grupos e historial anteriores NO se recuperan.</w:t>
      </w:r>
    </w:p>
    <w:p w14:paraId="2FAF2A9F" w14:textId="77777777" w:rsidR="00DD2311" w:rsidRDefault="00000000">
      <w:r>
        <w:rPr>
          <w:i/>
        </w:rPr>
        <w:t>💾 Si eliges esta opción, haz una copia de seguridad ANTES: WhatsApp → Ajustes → Chats → Copia de seguridad (guarda en Google Drive / iCloud). También puedes exportar chats individuales: chat → ⋮ → Más → Exportar chat.</w:t>
      </w:r>
    </w:p>
    <w:p w14:paraId="6E02EC9A" w14:textId="3C20765E" w:rsidR="00DD2311" w:rsidRDefault="00000000">
      <w:r>
        <w:rPr>
          <w:i/>
        </w:rPr>
        <w:t xml:space="preserve">⚠️ Solo elige esta opción si no usas WhatsApp en el </w:t>
      </w:r>
      <w:proofErr w:type="gramStart"/>
      <w:r>
        <w:rPr>
          <w:i/>
        </w:rPr>
        <w:t>618 974 833 para</w:t>
      </w:r>
      <w:proofErr w:type="gramEnd"/>
      <w:r>
        <w:rPr>
          <w:i/>
        </w:rPr>
        <w:t xml:space="preserve"> nada personal.</w:t>
      </w:r>
    </w:p>
    <w:p w14:paraId="013BBDCB" w14:textId="77777777" w:rsidR="00DD2311" w:rsidRDefault="00000000">
      <w:pPr>
        <w:pStyle w:val="Ttulo3"/>
      </w:pPr>
      <w:r>
        <w:rPr>
          <w:color w:val="1A237E"/>
        </w:rPr>
        <w:t>Opción B — Contratar un número nuevo para el bot (RECOMENDADA)</w:t>
      </w:r>
    </w:p>
    <w:p w14:paraId="6BECD34F" w14:textId="77777777" w:rsidR="00DD2311" w:rsidRDefault="00000000">
      <w:r>
        <w:rPr>
          <w:b/>
        </w:rPr>
        <w:t xml:space="preserve">Cómo funciona: </w:t>
      </w:r>
      <w:r>
        <w:t>Se compra un número de teléfono nuevo (virtual o SIM prepago) exclusivo del bot. Tu WhatsApp actual NO se toca — sigue todo igual.</w:t>
      </w:r>
    </w:p>
    <w:p w14:paraId="7773713D" w14:textId="77777777" w:rsidR="00DD2311" w:rsidRDefault="00000000">
      <w:r>
        <w:rPr>
          <w:b/>
          <w:color w:val="2E7D32"/>
        </w:rPr>
        <w:t>✅ Ventajas:</w:t>
      </w:r>
    </w:p>
    <w:p w14:paraId="22CC19FD" w14:textId="77777777" w:rsidR="00DD2311" w:rsidRDefault="00000000">
      <w:pPr>
        <w:pStyle w:val="Listaconvietas"/>
      </w:pPr>
      <w:r>
        <w:t>No pierdes absolutamente nada. Tu WhatsApp del 618 974 833 sigue funcionando tal cual.</w:t>
      </w:r>
    </w:p>
    <w:p w14:paraId="0B0DB6E3" w14:textId="77777777" w:rsidR="00DD2311" w:rsidRDefault="00000000">
      <w:pPr>
        <w:pStyle w:val="Listaconvietas"/>
      </w:pPr>
      <w:r>
        <w:t>Separación limpia: el bot tiene su número, tú tienes el tuyo.</w:t>
      </w:r>
    </w:p>
    <w:p w14:paraId="282DC9E1" w14:textId="27F95B26" w:rsidR="00DD2311" w:rsidRDefault="00000000">
      <w:pPr>
        <w:pStyle w:val="Listaconvietas"/>
      </w:pPr>
      <w:r>
        <w:t xml:space="preserve">Si el bot necesita derivar, te avisa al 618 974 833 y tú respondes </w:t>
      </w:r>
      <w:proofErr w:type="spellStart"/>
      <w:r>
        <w:t>desde</w:t>
      </w:r>
      <w:proofErr w:type="spellEnd"/>
      <w:r>
        <w:t xml:space="preserve"> </w:t>
      </w:r>
      <w:proofErr w:type="spellStart"/>
      <w:r>
        <w:t>tu</w:t>
      </w:r>
      <w:proofErr w:type="spellEnd"/>
      <w:r>
        <w:t xml:space="preserve"> WhatsApp </w:t>
      </w:r>
      <w:r w:rsidR="004C0112">
        <w:t xml:space="preserve">de la </w:t>
      </w:r>
      <w:proofErr w:type="spellStart"/>
      <w:r w:rsidR="004C0112">
        <w:t>clínica</w:t>
      </w:r>
      <w:proofErr w:type="spellEnd"/>
      <w:r>
        <w:t>.</w:t>
      </w:r>
    </w:p>
    <w:p w14:paraId="7FA6850A" w14:textId="77777777" w:rsidR="00DD2311" w:rsidRDefault="00000000">
      <w:pPr>
        <w:pStyle w:val="Listaconvietas"/>
      </w:pPr>
      <w:r>
        <w:t>Fácil de comunicar: se pone el número del bot en la web, Instagram, Google Business.</w:t>
      </w:r>
    </w:p>
    <w:p w14:paraId="324ADBB3" w14:textId="77777777" w:rsidR="00DD2311" w:rsidRDefault="00000000">
      <w:r>
        <w:rPr>
          <w:b/>
          <w:color w:val="C62828"/>
        </w:rPr>
        <w:t>❌ Inconvenientes:</w:t>
      </w:r>
    </w:p>
    <w:p w14:paraId="7CDB40A9" w14:textId="78236705" w:rsidR="00DD2311" w:rsidRDefault="00000000">
      <w:pPr>
        <w:pStyle w:val="Listaconvietas"/>
      </w:pPr>
      <w:r>
        <w:t xml:space="preserve">Hay un </w:t>
      </w:r>
      <w:proofErr w:type="spellStart"/>
      <w:r>
        <w:t>coste</w:t>
      </w:r>
      <w:proofErr w:type="spellEnd"/>
      <w:r>
        <w:t xml:space="preserve"> </w:t>
      </w:r>
      <w:proofErr w:type="spellStart"/>
      <w:r>
        <w:t>mensual</w:t>
      </w:r>
      <w:proofErr w:type="spellEnd"/>
      <w:r w:rsidR="004C0112">
        <w:t xml:space="preserve"> extra</w:t>
      </w:r>
      <w:r>
        <w:t>: ~5-15 €/</w:t>
      </w:r>
      <w:proofErr w:type="spellStart"/>
      <w:r>
        <w:t>mes</w:t>
      </w:r>
      <w:proofErr w:type="spellEnd"/>
      <w:r>
        <w:t xml:space="preserve"> (SIM prepago o número virtual VoIP).</w:t>
      </w:r>
    </w:p>
    <w:p w14:paraId="024C7D0C" w14:textId="77777777" w:rsidR="00DD2311" w:rsidRDefault="00000000">
      <w:pPr>
        <w:pStyle w:val="Listaconvietas"/>
      </w:pPr>
      <w:r>
        <w:t>Los pacientes ven un número nuevo que no conocen (se comunica una vez y listo).</w:t>
      </w:r>
    </w:p>
    <w:p w14:paraId="204EA3A9" w14:textId="77777777" w:rsidR="00DD2311" w:rsidRDefault="00000000">
      <w:r>
        <w:rPr>
          <w:i/>
        </w:rPr>
        <w:t xml:space="preserve">📱 </w:t>
      </w:r>
      <w:proofErr w:type="spellStart"/>
      <w:r>
        <w:rPr>
          <w:i/>
        </w:rPr>
        <w:t>Nosotros</w:t>
      </w:r>
      <w:proofErr w:type="spellEnd"/>
      <w:r>
        <w:rPr>
          <w:i/>
        </w:rPr>
        <w:t xml:space="preserve"> </w:t>
      </w:r>
      <w:proofErr w:type="spellStart"/>
      <w:r>
        <w:rPr>
          <w:i/>
        </w:rPr>
        <w:t>podemos</w:t>
      </w:r>
      <w:proofErr w:type="spellEnd"/>
      <w:r>
        <w:rPr>
          <w:i/>
        </w:rPr>
        <w:t xml:space="preserve"> </w:t>
      </w:r>
      <w:proofErr w:type="spellStart"/>
      <w:r>
        <w:rPr>
          <w:i/>
        </w:rPr>
        <w:t>encargarnos</w:t>
      </w:r>
      <w:proofErr w:type="spellEnd"/>
      <w:r>
        <w:rPr>
          <w:i/>
        </w:rPr>
        <w:t>: contratamos el número, lo configuramos y lo dejamos listo.</w:t>
      </w:r>
    </w:p>
    <w:p w14:paraId="03E94358" w14:textId="77777777" w:rsidR="00DD2311" w:rsidRDefault="00000000">
      <w:pPr>
        <w:pStyle w:val="Ttulo3"/>
      </w:pPr>
      <w:r>
        <w:rPr>
          <w:color w:val="333333"/>
        </w:rPr>
        <w:t>Opción C — Usar un número que ya tengas y que no esté en WhatsApp</w:t>
      </w:r>
    </w:p>
    <w:p w14:paraId="26C93C3F" w14:textId="77777777" w:rsidR="00DD2311" w:rsidRDefault="00000000">
      <w:r>
        <w:rPr>
          <w:b/>
        </w:rPr>
        <w:t xml:space="preserve">Cómo funciona: </w:t>
      </w:r>
      <w:r>
        <w:t>Si tienes algún número (móvil o fijo) que NO esté registrado en WhatsApp, lo usamos para el bot. No compras nada nuevo.</w:t>
      </w:r>
    </w:p>
    <w:p w14:paraId="1118F5FC" w14:textId="77777777" w:rsidR="00DD2311" w:rsidRDefault="00000000">
      <w:r>
        <w:rPr>
          <w:b/>
          <w:color w:val="2E7D32"/>
        </w:rPr>
        <w:lastRenderedPageBreak/>
        <w:t>✅ Ventajas:</w:t>
      </w:r>
    </w:p>
    <w:p w14:paraId="05A187C3" w14:textId="77777777" w:rsidR="00DD2311" w:rsidRDefault="00000000">
      <w:pPr>
        <w:pStyle w:val="Listaconvietas"/>
      </w:pPr>
      <w:r>
        <w:t>Coste adicional: 0 € — usamos un número que ya tienes.</w:t>
      </w:r>
    </w:p>
    <w:p w14:paraId="20E1F4B2" w14:textId="77777777" w:rsidR="00DD2311" w:rsidRDefault="00000000">
      <w:pPr>
        <w:pStyle w:val="Listaconvietas"/>
      </w:pPr>
      <w:r>
        <w:t>Tu WhatsApp del 618 974 833 sigue intacto.</w:t>
      </w:r>
    </w:p>
    <w:p w14:paraId="177514A0" w14:textId="77777777" w:rsidR="00DD2311" w:rsidRDefault="00000000">
      <w:pPr>
        <w:pStyle w:val="Listaconvietas"/>
      </w:pPr>
      <w:r>
        <w:t>Separación limpia entre bot y uso personal.</w:t>
      </w:r>
    </w:p>
    <w:p w14:paraId="01A50E4D" w14:textId="77777777" w:rsidR="00DD2311" w:rsidRDefault="00000000">
      <w:r>
        <w:rPr>
          <w:b/>
          <w:color w:val="C62828"/>
        </w:rPr>
        <w:t>❌ Inconvenientes:</w:t>
      </w:r>
    </w:p>
    <w:p w14:paraId="34226116" w14:textId="3548C797" w:rsidR="00DD2311" w:rsidRDefault="00000000">
      <w:pPr>
        <w:pStyle w:val="Listaconvietas"/>
      </w:pPr>
      <w:r>
        <w:t xml:space="preserve">El número debe poder recibir </w:t>
      </w:r>
      <w:proofErr w:type="gramStart"/>
      <w:r>
        <w:t>un SMS</w:t>
      </w:r>
      <w:proofErr w:type="gramEnd"/>
      <w:r>
        <w:t xml:space="preserve"> o </w:t>
      </w:r>
      <w:proofErr w:type="spellStart"/>
      <w:r>
        <w:t>llamada</w:t>
      </w:r>
      <w:proofErr w:type="spellEnd"/>
      <w:r>
        <w:t xml:space="preserve"> </w:t>
      </w:r>
      <w:proofErr w:type="spellStart"/>
      <w:r w:rsidR="004C0112">
        <w:t>internacional</w:t>
      </w:r>
      <w:proofErr w:type="spellEnd"/>
      <w:r w:rsidR="004C0112">
        <w:t xml:space="preserve"> </w:t>
      </w:r>
      <w:r>
        <w:t xml:space="preserve">de </w:t>
      </w:r>
      <w:proofErr w:type="spellStart"/>
      <w:r>
        <w:t>verificación</w:t>
      </w:r>
      <w:proofErr w:type="spellEnd"/>
      <w:r>
        <w:t xml:space="preserve"> de Meta (</w:t>
      </w:r>
      <w:proofErr w:type="spellStart"/>
      <w:r>
        <w:t>una</w:t>
      </w:r>
      <w:proofErr w:type="spellEnd"/>
      <w:r>
        <w:t xml:space="preserve"> sola vez).</w:t>
      </w:r>
    </w:p>
    <w:p w14:paraId="25F35CEA" w14:textId="77777777" w:rsidR="00DD2311" w:rsidRDefault="00000000">
      <w:pPr>
        <w:pStyle w:val="Listaconvietas"/>
      </w:pPr>
      <w:r>
        <w:t>Si es un número fijo, los pacientes verán un fijo en WhatsApp (cada vez más común en negocios).</w:t>
      </w:r>
    </w:p>
    <w:p w14:paraId="04404CC6" w14:textId="77777777" w:rsidR="00DD2311" w:rsidRDefault="00000000">
      <w:pPr>
        <w:pStyle w:val="Listaconvietas"/>
      </w:pPr>
      <w:r>
        <w:t>Si es una SIM antigua, debe estar activa y no caducada.</w:t>
      </w:r>
    </w:p>
    <w:p w14:paraId="31CDF5E6" w14:textId="77777777" w:rsidR="00DD2311" w:rsidRDefault="00000000">
      <w:r>
        <w:rPr>
          <w:i/>
        </w:rPr>
        <w:t>📋 Ejemplos: fijo de la clínica, SIM de prepago antigua, móvil viejo con su línea, número de empresa secundario.</w:t>
      </w:r>
    </w:p>
    <w:p w14:paraId="455F4FF5" w14:textId="77777777" w:rsidR="00DD2311" w:rsidRDefault="00000000">
      <w:r>
        <w:rPr>
          <w:i/>
        </w:rPr>
        <w:t>⚠️ El número NO debe estar registrado en ninguna app de WhatsApp actualmente.</w:t>
      </w:r>
    </w:p>
    <w:p w14:paraId="748B5290" w14:textId="77777777" w:rsidR="00DD2311" w:rsidRDefault="00000000">
      <w:pPr>
        <w:pStyle w:val="Ttulo3"/>
      </w:pPr>
      <w:r>
        <w:rPr>
          <w:color w:val="333333"/>
        </w:rPr>
        <w:t xml:space="preserve">Opción D — Usar </w:t>
      </w:r>
      <w:proofErr w:type="spellStart"/>
      <w:r>
        <w:rPr>
          <w:color w:val="333333"/>
        </w:rPr>
        <w:t>el</w:t>
      </w:r>
      <w:proofErr w:type="spellEnd"/>
      <w:r>
        <w:rPr>
          <w:color w:val="333333"/>
        </w:rPr>
        <w:t xml:space="preserve"> </w:t>
      </w:r>
      <w:proofErr w:type="spellStart"/>
      <w:r>
        <w:rPr>
          <w:color w:val="333333"/>
        </w:rPr>
        <w:t>número</w:t>
      </w:r>
      <w:proofErr w:type="spellEnd"/>
      <w:r>
        <w:rPr>
          <w:color w:val="333333"/>
        </w:rPr>
        <w:t xml:space="preserve"> </w:t>
      </w:r>
      <w:proofErr w:type="spellStart"/>
      <w:r>
        <w:rPr>
          <w:color w:val="333333"/>
        </w:rPr>
        <w:t>fijo</w:t>
      </w:r>
      <w:proofErr w:type="spellEnd"/>
      <w:r>
        <w:rPr>
          <w:color w:val="333333"/>
        </w:rPr>
        <w:t xml:space="preserve"> de la </w:t>
      </w:r>
      <w:proofErr w:type="spellStart"/>
      <w:r>
        <w:rPr>
          <w:color w:val="333333"/>
        </w:rPr>
        <w:t>clínica</w:t>
      </w:r>
      <w:proofErr w:type="spellEnd"/>
    </w:p>
    <w:p w14:paraId="1FEB5DB1" w14:textId="77777777" w:rsidR="00DD2311" w:rsidRDefault="00000000">
      <w:r>
        <w:rPr>
          <w:b/>
        </w:rPr>
        <w:t xml:space="preserve">Cómo funciona: </w:t>
      </w:r>
      <w:r>
        <w:t>Si la clínica tiene un fijo (tipo 91X XXX XXX), lo registramos en la API de WhatsApp Business. La verificación se hace por llamada de voz.</w:t>
      </w:r>
    </w:p>
    <w:p w14:paraId="2376210D" w14:textId="77777777" w:rsidR="00DD2311" w:rsidRDefault="00000000">
      <w:r>
        <w:rPr>
          <w:b/>
          <w:color w:val="2E7D32"/>
        </w:rPr>
        <w:t>✅ Ventajas:</w:t>
      </w:r>
    </w:p>
    <w:p w14:paraId="05DEA9B9" w14:textId="77777777" w:rsidR="00DD2311" w:rsidRDefault="00000000">
      <w:pPr>
        <w:pStyle w:val="Listaconvietas"/>
      </w:pPr>
      <w:r>
        <w:t>Coste adicional: 0 € — ya estás pagando la línea fija.</w:t>
      </w:r>
    </w:p>
    <w:p w14:paraId="4A21C1F3" w14:textId="77777777" w:rsidR="00DD2311" w:rsidRDefault="00000000">
      <w:pPr>
        <w:pStyle w:val="Listaconvietas"/>
      </w:pPr>
      <w:r>
        <w:t>Tu WhatsApp del 618 974 833 sigue intacto.</w:t>
      </w:r>
    </w:p>
    <w:p w14:paraId="0C1A5368" w14:textId="77777777" w:rsidR="00DD2311" w:rsidRDefault="00000000">
      <w:pPr>
        <w:pStyle w:val="Listaconvietas"/>
      </w:pPr>
      <w:r>
        <w:t>El fijo puede ser reconocible como "el teléfono de la clínica".</w:t>
      </w:r>
    </w:p>
    <w:p w14:paraId="68FE853C" w14:textId="77777777" w:rsidR="00DD2311" w:rsidRDefault="00000000">
      <w:pPr>
        <w:pStyle w:val="Listaconvietas"/>
      </w:pPr>
      <w:r>
        <w:t>Muchos negocios con bot usan el fijo para WhatsApp y el móvil para llamadas personales.</w:t>
      </w:r>
    </w:p>
    <w:p w14:paraId="074A4171" w14:textId="77777777" w:rsidR="00DD2311" w:rsidRDefault="00000000">
      <w:r>
        <w:rPr>
          <w:b/>
          <w:color w:val="C62828"/>
        </w:rPr>
        <w:t>❌ Inconvenientes:</w:t>
      </w:r>
    </w:p>
    <w:p w14:paraId="46BD3C14" w14:textId="77777777" w:rsidR="00DD2311" w:rsidRDefault="00000000">
      <w:pPr>
        <w:pStyle w:val="Listaconvietas"/>
      </w:pPr>
      <w:r>
        <w:t>Los pacientes ven un número fijo en WhatsApp (cada vez más común).</w:t>
      </w:r>
    </w:p>
    <w:p w14:paraId="64B6B5A9" w14:textId="77777777" w:rsidR="00DD2311" w:rsidRDefault="00000000">
      <w:pPr>
        <w:pStyle w:val="Listaconvietas"/>
      </w:pPr>
      <w:r>
        <w:t>El fijo NO debe tener WhatsApp previamente registrado.</w:t>
      </w:r>
    </w:p>
    <w:p w14:paraId="506411E6" w14:textId="77777777" w:rsidR="00DD2311" w:rsidRDefault="00000000">
      <w:pPr>
        <w:pStyle w:val="Listaconvietas"/>
      </w:pPr>
      <w:r>
        <w:t>Si el fijo tiene centralita o filtros de llamadas, la verificación de Meta podría no entrar.</w:t>
      </w:r>
    </w:p>
    <w:p w14:paraId="2A0F87E9" w14:textId="77777777" w:rsidR="00DD2311" w:rsidRDefault="00000000">
      <w:pPr>
        <w:pStyle w:val="Listaconvietas"/>
      </w:pPr>
      <w:r>
        <w:t>El fijo queda reservado para el bot (no podrás usarlo para WhatsApp personal).</w:t>
      </w:r>
    </w:p>
    <w:p w14:paraId="30DDC9F1" w14:textId="77777777" w:rsidR="00DD2311" w:rsidRDefault="00000000">
      <w:r>
        <w:rPr>
          <w:i/>
        </w:rPr>
        <w:t>⚠️ Necesitas poder contestar el fijo cuando Meta llame para verificar (una sola llamada).</w:t>
      </w:r>
    </w:p>
    <w:p w14:paraId="4798E34A" w14:textId="77777777" w:rsidR="00DD2311" w:rsidRDefault="00000000">
      <w:pPr>
        <w:pStyle w:val="Ttulo3"/>
      </w:pPr>
      <w:r>
        <w:t>Resumen de opciones</w:t>
      </w:r>
    </w:p>
    <w:tbl>
      <w:tblPr>
        <w:tblStyle w:val="Sombreadomedio1-nfasis1"/>
        <w:tblW w:w="0" w:type="auto"/>
        <w:jc w:val="center"/>
        <w:tblLook w:val="04A0" w:firstRow="1" w:lastRow="0" w:firstColumn="1" w:lastColumn="0" w:noHBand="0" w:noVBand="1"/>
      </w:tblPr>
      <w:tblGrid>
        <w:gridCol w:w="1728"/>
        <w:gridCol w:w="1728"/>
        <w:gridCol w:w="1728"/>
        <w:gridCol w:w="1728"/>
        <w:gridCol w:w="1728"/>
      </w:tblGrid>
      <w:tr w:rsidR="00DD2311" w14:paraId="24E7E429" w14:textId="77777777" w:rsidTr="00DD23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546553" w14:textId="77777777" w:rsidR="00DD2311" w:rsidRDefault="00DD2311">
            <w:pPr>
              <w:jc w:val="center"/>
            </w:pPr>
          </w:p>
        </w:tc>
        <w:tc>
          <w:tcPr>
            <w:tcW w:w="1728" w:type="dxa"/>
          </w:tcPr>
          <w:p w14:paraId="73BFFA04" w14:textId="77777777" w:rsidR="00DD2311"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Opción A</w:t>
            </w:r>
          </w:p>
        </w:tc>
        <w:tc>
          <w:tcPr>
            <w:tcW w:w="1728" w:type="dxa"/>
          </w:tcPr>
          <w:p w14:paraId="26E755A1" w14:textId="77777777" w:rsidR="00DD2311"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Opción B</w:t>
            </w:r>
          </w:p>
        </w:tc>
        <w:tc>
          <w:tcPr>
            <w:tcW w:w="1728" w:type="dxa"/>
          </w:tcPr>
          <w:p w14:paraId="13CCC3CE" w14:textId="77777777" w:rsidR="00DD2311"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Opción C</w:t>
            </w:r>
          </w:p>
        </w:tc>
        <w:tc>
          <w:tcPr>
            <w:tcW w:w="1728" w:type="dxa"/>
          </w:tcPr>
          <w:p w14:paraId="31805FCC" w14:textId="77777777" w:rsidR="00DD2311"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Opción D</w:t>
            </w:r>
          </w:p>
        </w:tc>
      </w:tr>
      <w:tr w:rsidR="00DD2311" w14:paraId="487E0803" w14:textId="77777777" w:rsidTr="00DD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F28C492" w14:textId="77777777" w:rsidR="00DD2311" w:rsidRDefault="00000000">
            <w:pPr>
              <w:jc w:val="center"/>
            </w:pPr>
            <w:r>
              <w:rPr>
                <w:sz w:val="18"/>
              </w:rPr>
              <w:t>Número del bot</w:t>
            </w:r>
          </w:p>
        </w:tc>
        <w:tc>
          <w:tcPr>
            <w:tcW w:w="1728" w:type="dxa"/>
          </w:tcPr>
          <w:p w14:paraId="0A0A006A"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Tu 618 974 833</w:t>
            </w:r>
          </w:p>
        </w:tc>
        <w:tc>
          <w:tcPr>
            <w:tcW w:w="1728" w:type="dxa"/>
          </w:tcPr>
          <w:p w14:paraId="3CBEA139"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Número nuevo</w:t>
            </w:r>
          </w:p>
        </w:tc>
        <w:tc>
          <w:tcPr>
            <w:tcW w:w="1728" w:type="dxa"/>
          </w:tcPr>
          <w:p w14:paraId="783BE2D1"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 nº tuyo sin WA</w:t>
            </w:r>
          </w:p>
        </w:tc>
        <w:tc>
          <w:tcPr>
            <w:tcW w:w="1728" w:type="dxa"/>
          </w:tcPr>
          <w:p w14:paraId="2C796756"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Tu fijo</w:t>
            </w:r>
          </w:p>
        </w:tc>
      </w:tr>
      <w:tr w:rsidR="00DD2311" w14:paraId="08EDC032" w14:textId="77777777" w:rsidTr="00DD23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0636A7" w14:textId="77777777" w:rsidR="00DD2311" w:rsidRDefault="00000000">
            <w:pPr>
              <w:jc w:val="center"/>
            </w:pPr>
            <w:r>
              <w:rPr>
                <w:sz w:val="18"/>
              </w:rPr>
              <w:t>Conservas tu WhatsApp</w:t>
            </w:r>
          </w:p>
        </w:tc>
        <w:tc>
          <w:tcPr>
            <w:tcW w:w="1728" w:type="dxa"/>
          </w:tcPr>
          <w:p w14:paraId="576B7D28"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No</w:t>
            </w:r>
          </w:p>
        </w:tc>
        <w:tc>
          <w:tcPr>
            <w:tcW w:w="1728" w:type="dxa"/>
          </w:tcPr>
          <w:p w14:paraId="51AD553A"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Sí</w:t>
            </w:r>
          </w:p>
        </w:tc>
        <w:tc>
          <w:tcPr>
            <w:tcW w:w="1728" w:type="dxa"/>
          </w:tcPr>
          <w:p w14:paraId="01AB68EB"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Sí</w:t>
            </w:r>
          </w:p>
        </w:tc>
        <w:tc>
          <w:tcPr>
            <w:tcW w:w="1728" w:type="dxa"/>
          </w:tcPr>
          <w:p w14:paraId="27E4A07E"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Sí</w:t>
            </w:r>
          </w:p>
        </w:tc>
      </w:tr>
      <w:tr w:rsidR="00DD2311" w14:paraId="5D058E52" w14:textId="77777777" w:rsidTr="00DD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F2EE0C" w14:textId="77777777" w:rsidR="00DD2311" w:rsidRDefault="00000000">
            <w:pPr>
              <w:jc w:val="center"/>
            </w:pPr>
            <w:r>
              <w:rPr>
                <w:sz w:val="18"/>
              </w:rPr>
              <w:t>Pacientes reconocen nº</w:t>
            </w:r>
          </w:p>
        </w:tc>
        <w:tc>
          <w:tcPr>
            <w:tcW w:w="1728" w:type="dxa"/>
          </w:tcPr>
          <w:p w14:paraId="39A2F875"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Sí</w:t>
            </w:r>
          </w:p>
        </w:tc>
        <w:tc>
          <w:tcPr>
            <w:tcW w:w="1728" w:type="dxa"/>
          </w:tcPr>
          <w:p w14:paraId="3C227FE3"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No (es nuevo)</w:t>
            </w:r>
          </w:p>
        </w:tc>
        <w:tc>
          <w:tcPr>
            <w:tcW w:w="1728" w:type="dxa"/>
          </w:tcPr>
          <w:p w14:paraId="12910A13"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Depende</w:t>
            </w:r>
          </w:p>
        </w:tc>
        <w:tc>
          <w:tcPr>
            <w:tcW w:w="1728" w:type="dxa"/>
          </w:tcPr>
          <w:p w14:paraId="613C2FE0"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Si conocen el fijo</w:t>
            </w:r>
          </w:p>
        </w:tc>
      </w:tr>
      <w:tr w:rsidR="00DD2311" w14:paraId="7CE96CD2" w14:textId="77777777" w:rsidTr="00DD23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31D9D9" w14:textId="77777777" w:rsidR="00DD2311" w:rsidRDefault="00000000">
            <w:pPr>
              <w:jc w:val="center"/>
            </w:pPr>
            <w:r>
              <w:rPr>
                <w:sz w:val="18"/>
              </w:rPr>
              <w:t>Coste extra mensual</w:t>
            </w:r>
          </w:p>
        </w:tc>
        <w:tc>
          <w:tcPr>
            <w:tcW w:w="1728" w:type="dxa"/>
          </w:tcPr>
          <w:p w14:paraId="487F2F8D"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0 €</w:t>
            </w:r>
          </w:p>
        </w:tc>
        <w:tc>
          <w:tcPr>
            <w:tcW w:w="1728" w:type="dxa"/>
          </w:tcPr>
          <w:p w14:paraId="52500645"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5-15 €</w:t>
            </w:r>
          </w:p>
        </w:tc>
        <w:tc>
          <w:tcPr>
            <w:tcW w:w="1728" w:type="dxa"/>
          </w:tcPr>
          <w:p w14:paraId="630D5AEF"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0 €</w:t>
            </w:r>
          </w:p>
        </w:tc>
        <w:tc>
          <w:tcPr>
            <w:tcW w:w="1728" w:type="dxa"/>
          </w:tcPr>
          <w:p w14:paraId="126662CF" w14:textId="77777777" w:rsidR="00DD2311"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0 €</w:t>
            </w:r>
          </w:p>
        </w:tc>
      </w:tr>
      <w:tr w:rsidR="00DD2311" w14:paraId="1394786B" w14:textId="77777777" w:rsidTr="00DD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00BB63" w14:textId="77777777" w:rsidR="00DD2311" w:rsidRDefault="00000000">
            <w:pPr>
              <w:jc w:val="center"/>
            </w:pPr>
            <w:r>
              <w:rPr>
                <w:sz w:val="18"/>
              </w:rPr>
              <w:t>Riesgo</w:t>
            </w:r>
          </w:p>
        </w:tc>
        <w:tc>
          <w:tcPr>
            <w:tcW w:w="1728" w:type="dxa"/>
          </w:tcPr>
          <w:p w14:paraId="11218BA0"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Alto</w:t>
            </w:r>
          </w:p>
        </w:tc>
        <w:tc>
          <w:tcPr>
            <w:tcW w:w="1728" w:type="dxa"/>
          </w:tcPr>
          <w:p w14:paraId="4EF6379D"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Bajo</w:t>
            </w:r>
          </w:p>
        </w:tc>
        <w:tc>
          <w:tcPr>
            <w:tcW w:w="1728" w:type="dxa"/>
          </w:tcPr>
          <w:p w14:paraId="56C06E9B"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Bajo</w:t>
            </w:r>
          </w:p>
        </w:tc>
        <w:tc>
          <w:tcPr>
            <w:tcW w:w="1728" w:type="dxa"/>
          </w:tcPr>
          <w:p w14:paraId="2F6011B7" w14:textId="77777777" w:rsidR="00DD2311"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Medio</w:t>
            </w:r>
          </w:p>
        </w:tc>
      </w:tr>
    </w:tbl>
    <w:p w14:paraId="41DC59AB" w14:textId="77777777" w:rsidR="00DD2311" w:rsidRDefault="00DD2311"/>
    <w:tbl>
      <w:tblPr>
        <w:tblW w:w="0" w:type="auto"/>
        <w:jc w:val="center"/>
        <w:tblLook w:val="04A0" w:firstRow="1" w:lastRow="0" w:firstColumn="1" w:lastColumn="0" w:noHBand="0" w:noVBand="1"/>
      </w:tblPr>
      <w:tblGrid>
        <w:gridCol w:w="8640"/>
      </w:tblGrid>
      <w:tr w:rsidR="00DD2311" w14:paraId="7706D9FD" w14:textId="77777777">
        <w:trPr>
          <w:jc w:val="center"/>
        </w:trPr>
        <w:tc>
          <w:tcPr>
            <w:tcW w:w="8640" w:type="dxa"/>
            <w:shd w:val="clear" w:color="auto" w:fill="E8F5E9"/>
          </w:tcPr>
          <w:p w14:paraId="3D68C2D2" w14:textId="78ACCDA8" w:rsidR="00DD2311" w:rsidRDefault="00000000">
            <w:r>
              <w:rPr>
                <w:i/>
                <w:color w:val="333333"/>
              </w:rPr>
              <w:lastRenderedPageBreak/>
              <w:t>💡 Recomendamos B si usas activamente tu WhatsApp actual, o</w:t>
            </w:r>
            <w:r w:rsidR="00D33A73">
              <w:rPr>
                <w:i/>
                <w:color w:val="333333"/>
              </w:rPr>
              <w:t xml:space="preserve"> la C</w:t>
            </w:r>
            <w:r>
              <w:rPr>
                <w:i/>
                <w:color w:val="333333"/>
              </w:rPr>
              <w:t xml:space="preserve"> </w:t>
            </w:r>
            <w:proofErr w:type="spellStart"/>
            <w:r>
              <w:rPr>
                <w:i/>
                <w:color w:val="333333"/>
              </w:rPr>
              <w:t>si</w:t>
            </w:r>
            <w:proofErr w:type="spellEnd"/>
            <w:r>
              <w:rPr>
                <w:i/>
                <w:color w:val="333333"/>
              </w:rPr>
              <w:t xml:space="preserve"> </w:t>
            </w:r>
            <w:proofErr w:type="spellStart"/>
            <w:r>
              <w:rPr>
                <w:i/>
                <w:color w:val="333333"/>
              </w:rPr>
              <w:t>tienes</w:t>
            </w:r>
            <w:proofErr w:type="spellEnd"/>
            <w:r>
              <w:rPr>
                <w:i/>
                <w:color w:val="333333"/>
              </w:rPr>
              <w:t xml:space="preserve"> un número disponible (fijo o móvil) que no estés usando con WhatsApp — así te ahorras el coste mensual.</w:t>
            </w:r>
          </w:p>
        </w:tc>
      </w:tr>
    </w:tbl>
    <w:p w14:paraId="5CE5A7BC" w14:textId="77777777" w:rsidR="00DD2311" w:rsidRDefault="00DD2311"/>
    <w:tbl>
      <w:tblPr>
        <w:tblW w:w="0" w:type="auto"/>
        <w:jc w:val="center"/>
        <w:tblLook w:val="04A0" w:firstRow="1" w:lastRow="0" w:firstColumn="1" w:lastColumn="0" w:noHBand="0" w:noVBand="1"/>
      </w:tblPr>
      <w:tblGrid>
        <w:gridCol w:w="8640"/>
      </w:tblGrid>
      <w:tr w:rsidR="00D33A73" w14:paraId="3F59EFFF" w14:textId="77777777" w:rsidTr="008B7319">
        <w:trPr>
          <w:jc w:val="center"/>
        </w:trPr>
        <w:tc>
          <w:tcPr>
            <w:tcW w:w="8640" w:type="dxa"/>
            <w:shd w:val="clear" w:color="auto" w:fill="FFF3E0"/>
          </w:tcPr>
          <w:p w14:paraId="0179F934" w14:textId="1951DC3C" w:rsidR="00D33A73" w:rsidRDefault="00D33A73" w:rsidP="008B7319">
            <w:r>
              <w:rPr>
                <w:i/>
                <w:color w:val="333333"/>
              </w:rPr>
              <w:t xml:space="preserve"> [</w:t>
            </w:r>
            <w:r>
              <w:rPr>
                <w:i/>
                <w:color w:val="333333"/>
              </w:rPr>
              <w:t xml:space="preserve">Elige </w:t>
            </w:r>
            <w:proofErr w:type="spellStart"/>
            <w:r>
              <w:rPr>
                <w:i/>
                <w:color w:val="333333"/>
              </w:rPr>
              <w:t>una</w:t>
            </w:r>
            <w:proofErr w:type="spellEnd"/>
            <w:r>
              <w:rPr>
                <w:i/>
                <w:color w:val="333333"/>
              </w:rPr>
              <w:t xml:space="preserve"> de las </w:t>
            </w:r>
            <w:proofErr w:type="spellStart"/>
            <w:r>
              <w:rPr>
                <w:i/>
                <w:color w:val="333333"/>
              </w:rPr>
              <w:t>opciones</w:t>
            </w:r>
            <w:proofErr w:type="spellEnd"/>
            <w:r>
              <w:rPr>
                <w:i/>
                <w:color w:val="333333"/>
              </w:rPr>
              <w:t>]</w:t>
            </w:r>
            <w:r>
              <w:rPr>
                <w:i/>
                <w:color w:val="333333"/>
              </w:rPr>
              <w:br/>
            </w:r>
          </w:p>
        </w:tc>
      </w:tr>
    </w:tbl>
    <w:p w14:paraId="20D70B24" w14:textId="77777777" w:rsidR="00D33A73" w:rsidRDefault="00D33A73"/>
    <w:p w14:paraId="7160B5A1" w14:textId="77777777" w:rsidR="00DD2311" w:rsidRDefault="00000000">
      <w:pPr>
        <w:rPr>
          <w:b/>
          <w:color w:val="666666"/>
          <w:sz w:val="18"/>
        </w:rPr>
      </w:pPr>
      <w:r>
        <w:rPr>
          <w:b/>
          <w:color w:val="1A237E"/>
          <w:sz w:val="22"/>
        </w:rPr>
        <w:t xml:space="preserve">2.5 </w:t>
      </w:r>
      <w:r>
        <w:rPr>
          <w:sz w:val="22"/>
        </w:rPr>
        <w:t xml:space="preserve">Si </w:t>
      </w:r>
      <w:proofErr w:type="spellStart"/>
      <w:r>
        <w:rPr>
          <w:sz w:val="22"/>
        </w:rPr>
        <w:t>elegiste</w:t>
      </w:r>
      <w:proofErr w:type="spellEnd"/>
      <w:r>
        <w:rPr>
          <w:sz w:val="22"/>
        </w:rPr>
        <w:t xml:space="preserve"> B: ¿prefieres que contratemos nosotros el número o lo gestionas tú?</w:t>
      </w:r>
      <w:r>
        <w:rPr>
          <w:b/>
          <w:color w:val="666666"/>
          <w:sz w:val="18"/>
        </w:rPr>
        <w:t xml:space="preserve">  [opcional]</w:t>
      </w:r>
    </w:p>
    <w:tbl>
      <w:tblPr>
        <w:tblW w:w="0" w:type="auto"/>
        <w:jc w:val="center"/>
        <w:tblLook w:val="04A0" w:firstRow="1" w:lastRow="0" w:firstColumn="1" w:lastColumn="0" w:noHBand="0" w:noVBand="1"/>
      </w:tblPr>
      <w:tblGrid>
        <w:gridCol w:w="8640"/>
      </w:tblGrid>
      <w:tr w:rsidR="00D33A73" w14:paraId="13C5BB0D" w14:textId="77777777" w:rsidTr="008B7319">
        <w:trPr>
          <w:jc w:val="center"/>
        </w:trPr>
        <w:tc>
          <w:tcPr>
            <w:tcW w:w="8640" w:type="dxa"/>
            <w:shd w:val="clear" w:color="auto" w:fill="FFF3E0"/>
          </w:tcPr>
          <w:p w14:paraId="516466B9" w14:textId="794DC3AF" w:rsidR="00D33A73" w:rsidRDefault="00D33A73" w:rsidP="008B7319"/>
        </w:tc>
      </w:tr>
    </w:tbl>
    <w:p w14:paraId="77BC2C29" w14:textId="77777777" w:rsidR="00D33A73" w:rsidRDefault="00D33A73"/>
    <w:p w14:paraId="2624D5A1" w14:textId="77777777" w:rsidR="00DD2311" w:rsidRDefault="00000000">
      <w:pPr>
        <w:rPr>
          <w:b/>
          <w:color w:val="666666"/>
          <w:sz w:val="18"/>
        </w:rPr>
      </w:pPr>
      <w:r>
        <w:rPr>
          <w:b/>
          <w:color w:val="1A237E"/>
          <w:sz w:val="22"/>
        </w:rPr>
        <w:t xml:space="preserve">2.6 </w:t>
      </w:r>
      <w:r>
        <w:rPr>
          <w:sz w:val="22"/>
        </w:rPr>
        <w:t xml:space="preserve">Si </w:t>
      </w:r>
      <w:proofErr w:type="spellStart"/>
      <w:r>
        <w:rPr>
          <w:sz w:val="22"/>
        </w:rPr>
        <w:t>elegiste</w:t>
      </w:r>
      <w:proofErr w:type="spellEnd"/>
      <w:r>
        <w:rPr>
          <w:sz w:val="22"/>
        </w:rPr>
        <w:t xml:space="preserve"> C: ¿cuál es el número que quieres usar?</w:t>
      </w:r>
      <w:r>
        <w:rPr>
          <w:b/>
          <w:color w:val="666666"/>
          <w:sz w:val="18"/>
        </w:rPr>
        <w:t xml:space="preserve">  [opcional]</w:t>
      </w:r>
    </w:p>
    <w:tbl>
      <w:tblPr>
        <w:tblW w:w="0" w:type="auto"/>
        <w:jc w:val="center"/>
        <w:tblLook w:val="04A0" w:firstRow="1" w:lastRow="0" w:firstColumn="1" w:lastColumn="0" w:noHBand="0" w:noVBand="1"/>
      </w:tblPr>
      <w:tblGrid>
        <w:gridCol w:w="8640"/>
      </w:tblGrid>
      <w:tr w:rsidR="00D33A73" w14:paraId="06A9AA18" w14:textId="77777777" w:rsidTr="008B7319">
        <w:trPr>
          <w:jc w:val="center"/>
        </w:trPr>
        <w:tc>
          <w:tcPr>
            <w:tcW w:w="8640" w:type="dxa"/>
            <w:shd w:val="clear" w:color="auto" w:fill="FFF3E0"/>
          </w:tcPr>
          <w:p w14:paraId="2D99F71C" w14:textId="78C7803A" w:rsidR="00D33A73" w:rsidRDefault="00D33A73" w:rsidP="008B7319"/>
        </w:tc>
      </w:tr>
    </w:tbl>
    <w:p w14:paraId="53BAB9C6" w14:textId="77777777" w:rsidR="00D33A73" w:rsidRDefault="00D33A73"/>
    <w:p w14:paraId="6E2449F1" w14:textId="77777777" w:rsidR="00DD2311" w:rsidRDefault="00000000">
      <w:pPr>
        <w:rPr>
          <w:b/>
          <w:color w:val="666666"/>
          <w:sz w:val="18"/>
        </w:rPr>
      </w:pPr>
      <w:r>
        <w:rPr>
          <w:b/>
          <w:color w:val="1A237E"/>
          <w:sz w:val="22"/>
        </w:rPr>
        <w:t xml:space="preserve">2.7 </w:t>
      </w:r>
      <w:r>
        <w:rPr>
          <w:sz w:val="22"/>
        </w:rPr>
        <w:t xml:space="preserve">Si </w:t>
      </w:r>
      <w:proofErr w:type="spellStart"/>
      <w:r>
        <w:rPr>
          <w:sz w:val="22"/>
        </w:rPr>
        <w:t>elegiste</w:t>
      </w:r>
      <w:proofErr w:type="spellEnd"/>
      <w:r>
        <w:rPr>
          <w:sz w:val="22"/>
        </w:rPr>
        <w:t xml:space="preserve"> D: ¿cuál es el número fijo de la clínica?</w:t>
      </w:r>
      <w:r>
        <w:rPr>
          <w:b/>
          <w:color w:val="666666"/>
          <w:sz w:val="18"/>
        </w:rPr>
        <w:t xml:space="preserve">  [opcional]</w:t>
      </w:r>
    </w:p>
    <w:tbl>
      <w:tblPr>
        <w:tblW w:w="0" w:type="auto"/>
        <w:jc w:val="center"/>
        <w:tblLook w:val="04A0" w:firstRow="1" w:lastRow="0" w:firstColumn="1" w:lastColumn="0" w:noHBand="0" w:noVBand="1"/>
      </w:tblPr>
      <w:tblGrid>
        <w:gridCol w:w="8640"/>
      </w:tblGrid>
      <w:tr w:rsidR="00D33A73" w14:paraId="55B1BEAE" w14:textId="77777777" w:rsidTr="008B7319">
        <w:trPr>
          <w:jc w:val="center"/>
        </w:trPr>
        <w:tc>
          <w:tcPr>
            <w:tcW w:w="8640" w:type="dxa"/>
            <w:shd w:val="clear" w:color="auto" w:fill="FFF3E0"/>
          </w:tcPr>
          <w:p w14:paraId="6B2A6D58" w14:textId="646A8C8A" w:rsidR="00D33A73" w:rsidRDefault="00D33A73" w:rsidP="008B7319"/>
        </w:tc>
      </w:tr>
    </w:tbl>
    <w:p w14:paraId="49CC4BE2" w14:textId="77777777" w:rsidR="00D33A73" w:rsidRDefault="00D33A73"/>
    <w:p w14:paraId="01359532" w14:textId="77777777" w:rsidR="00DD2311" w:rsidRDefault="00000000">
      <w:pPr>
        <w:rPr>
          <w:b/>
          <w:color w:val="666666"/>
          <w:sz w:val="18"/>
        </w:rPr>
      </w:pPr>
      <w:r>
        <w:rPr>
          <w:b/>
          <w:color w:val="1A237E"/>
          <w:sz w:val="22"/>
        </w:rPr>
        <w:t xml:space="preserve">2.8 </w:t>
      </w:r>
      <w:r>
        <w:rPr>
          <w:sz w:val="22"/>
        </w:rPr>
        <w:t>¿Tu teléfono móvil personal tiene dual SIM o eSIM?</w:t>
      </w:r>
      <w:r>
        <w:rPr>
          <w:b/>
          <w:color w:val="666666"/>
          <w:sz w:val="18"/>
        </w:rPr>
        <w:t xml:space="preserve">  [opcional]</w:t>
      </w:r>
    </w:p>
    <w:tbl>
      <w:tblPr>
        <w:tblW w:w="0" w:type="auto"/>
        <w:jc w:val="center"/>
        <w:tblLook w:val="04A0" w:firstRow="1" w:lastRow="0" w:firstColumn="1" w:lastColumn="0" w:noHBand="0" w:noVBand="1"/>
      </w:tblPr>
      <w:tblGrid>
        <w:gridCol w:w="8640"/>
      </w:tblGrid>
      <w:tr w:rsidR="00D33A73" w14:paraId="609941FF" w14:textId="77777777" w:rsidTr="008B7319">
        <w:trPr>
          <w:jc w:val="center"/>
        </w:trPr>
        <w:tc>
          <w:tcPr>
            <w:tcW w:w="8640" w:type="dxa"/>
            <w:shd w:val="clear" w:color="auto" w:fill="FFF3E0"/>
          </w:tcPr>
          <w:p w14:paraId="16D0BAC1" w14:textId="1FB1C14F" w:rsidR="00D33A73" w:rsidRDefault="00D33A73" w:rsidP="008B7319"/>
        </w:tc>
      </w:tr>
    </w:tbl>
    <w:p w14:paraId="6A450163" w14:textId="77777777" w:rsidR="00D33A73" w:rsidRDefault="00D33A73"/>
    <w:p w14:paraId="7FA94F57" w14:textId="77777777" w:rsidR="00DD2311" w:rsidRDefault="00000000">
      <w:r>
        <w:br w:type="page"/>
      </w:r>
    </w:p>
    <w:p w14:paraId="1D55B4F2" w14:textId="77777777" w:rsidR="00DD2311" w:rsidRDefault="00000000">
      <w:pPr>
        <w:pStyle w:val="Ttulo1"/>
      </w:pPr>
      <w:r>
        <w:rPr>
          <w:color w:val="1A237E"/>
        </w:rPr>
        <w:lastRenderedPageBreak/>
        <w:t>§3. Horario de operaciones</w:t>
      </w:r>
    </w:p>
    <w:p w14:paraId="7C0B5BFC" w14:textId="77777777" w:rsidR="00DD2311" w:rsidRDefault="00000000">
      <w:r>
        <w:rPr>
          <w:b/>
          <w:color w:val="1A237E"/>
          <w:sz w:val="22"/>
        </w:rPr>
        <w:t xml:space="preserve">3.1 </w:t>
      </w:r>
      <w:r>
        <w:rPr>
          <w:sz w:val="22"/>
        </w:rPr>
        <w:t>Horario de atención por día</w:t>
      </w:r>
      <w:r>
        <w:rPr>
          <w:b/>
          <w:color w:val="FF0000"/>
          <w:sz w:val="18"/>
        </w:rPr>
        <w:t xml:space="preserve">  [obligatorio]</w:t>
      </w:r>
    </w:p>
    <w:p w14:paraId="5AD4DBF7" w14:textId="77777777" w:rsidR="00DD2311" w:rsidRDefault="00000000">
      <w:r>
        <w:rPr>
          <w:i/>
          <w:color w:val="666666"/>
          <w:sz w:val="18"/>
        </w:rPr>
        <w:t>(Indica el horario para cada día. Si tienes mañana y tarde separados, indícalo)</w:t>
      </w:r>
    </w:p>
    <w:tbl>
      <w:tblPr>
        <w:tblStyle w:val="Listaclara-nfasis1"/>
        <w:tblW w:w="0" w:type="auto"/>
        <w:jc w:val="center"/>
        <w:tblLook w:val="04A0" w:firstRow="1" w:lastRow="0" w:firstColumn="1" w:lastColumn="0" w:noHBand="0" w:noVBand="1"/>
      </w:tblPr>
      <w:tblGrid>
        <w:gridCol w:w="4320"/>
        <w:gridCol w:w="4320"/>
      </w:tblGrid>
      <w:tr w:rsidR="00DD2311" w14:paraId="0772B613" w14:textId="77777777" w:rsidTr="00DD23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0771AA" w14:textId="77777777" w:rsidR="00DD2311" w:rsidRDefault="00000000">
            <w:r>
              <w:t>Día</w:t>
            </w:r>
          </w:p>
        </w:tc>
        <w:tc>
          <w:tcPr>
            <w:tcW w:w="4320" w:type="dxa"/>
          </w:tcPr>
          <w:p w14:paraId="3FA065EB" w14:textId="77777777" w:rsidR="00DD2311" w:rsidRDefault="00000000">
            <w:pPr>
              <w:cnfStyle w:val="100000000000" w:firstRow="1" w:lastRow="0" w:firstColumn="0" w:lastColumn="0" w:oddVBand="0" w:evenVBand="0" w:oddHBand="0" w:evenHBand="0" w:firstRowFirstColumn="0" w:firstRowLastColumn="0" w:lastRowFirstColumn="0" w:lastRowLastColumn="0"/>
            </w:pPr>
            <w:r>
              <w:t>Horario</w:t>
            </w:r>
          </w:p>
        </w:tc>
      </w:tr>
      <w:tr w:rsidR="00DD2311" w14:paraId="275C75CF" w14:textId="77777777" w:rsidTr="00DD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BFB83D" w14:textId="77777777" w:rsidR="00DD2311" w:rsidRDefault="00000000">
            <w:r>
              <w:t>Lunes</w:t>
            </w:r>
          </w:p>
        </w:tc>
        <w:tc>
          <w:tcPr>
            <w:tcW w:w="4320" w:type="dxa"/>
          </w:tcPr>
          <w:p w14:paraId="140BE4FD" w14:textId="77777777" w:rsidR="00DD2311" w:rsidRDefault="00000000">
            <w:pPr>
              <w:cnfStyle w:val="000000100000" w:firstRow="0" w:lastRow="0" w:firstColumn="0" w:lastColumn="0" w:oddVBand="0" w:evenVBand="0" w:oddHBand="1" w:evenHBand="0" w:firstRowFirstColumn="0" w:firstRowLastColumn="0" w:lastRowFirstColumn="0" w:lastRowLastColumn="0"/>
            </w:pPr>
            <w:r>
              <w:t>07:00 - 21:00</w:t>
            </w:r>
          </w:p>
        </w:tc>
      </w:tr>
      <w:tr w:rsidR="00DD2311" w14:paraId="2EC04680" w14:textId="77777777" w:rsidTr="00DD231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1204D02" w14:textId="77777777" w:rsidR="00DD2311" w:rsidRDefault="00000000">
            <w:r>
              <w:t>Martes</w:t>
            </w:r>
          </w:p>
        </w:tc>
        <w:tc>
          <w:tcPr>
            <w:tcW w:w="4320" w:type="dxa"/>
          </w:tcPr>
          <w:p w14:paraId="6F371227" w14:textId="77777777" w:rsidR="00DD2311" w:rsidRDefault="00000000">
            <w:pPr>
              <w:cnfStyle w:val="000000000000" w:firstRow="0" w:lastRow="0" w:firstColumn="0" w:lastColumn="0" w:oddVBand="0" w:evenVBand="0" w:oddHBand="0" w:evenHBand="0" w:firstRowFirstColumn="0" w:firstRowLastColumn="0" w:lastRowFirstColumn="0" w:lastRowLastColumn="0"/>
            </w:pPr>
            <w:r>
              <w:t>07:00 - 21:00</w:t>
            </w:r>
          </w:p>
        </w:tc>
      </w:tr>
      <w:tr w:rsidR="00DD2311" w14:paraId="38783DEB" w14:textId="77777777" w:rsidTr="00DD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5D585F" w14:textId="77777777" w:rsidR="00DD2311" w:rsidRDefault="00000000">
            <w:r>
              <w:t>Miércoles</w:t>
            </w:r>
          </w:p>
        </w:tc>
        <w:tc>
          <w:tcPr>
            <w:tcW w:w="4320" w:type="dxa"/>
          </w:tcPr>
          <w:p w14:paraId="1513ED03" w14:textId="77777777" w:rsidR="00DD2311" w:rsidRDefault="00000000">
            <w:pPr>
              <w:cnfStyle w:val="000000100000" w:firstRow="0" w:lastRow="0" w:firstColumn="0" w:lastColumn="0" w:oddVBand="0" w:evenVBand="0" w:oddHBand="1" w:evenHBand="0" w:firstRowFirstColumn="0" w:firstRowLastColumn="0" w:lastRowFirstColumn="0" w:lastRowLastColumn="0"/>
            </w:pPr>
            <w:r>
              <w:t>07:00 - 21:00</w:t>
            </w:r>
          </w:p>
        </w:tc>
      </w:tr>
      <w:tr w:rsidR="00DD2311" w14:paraId="4A23DD0C" w14:textId="77777777" w:rsidTr="00DD231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7EC3231" w14:textId="77777777" w:rsidR="00DD2311" w:rsidRDefault="00000000">
            <w:r>
              <w:t>Jueves</w:t>
            </w:r>
          </w:p>
        </w:tc>
        <w:tc>
          <w:tcPr>
            <w:tcW w:w="4320" w:type="dxa"/>
          </w:tcPr>
          <w:p w14:paraId="3B4E6921" w14:textId="77777777" w:rsidR="00DD2311" w:rsidRDefault="00000000">
            <w:pPr>
              <w:cnfStyle w:val="000000000000" w:firstRow="0" w:lastRow="0" w:firstColumn="0" w:lastColumn="0" w:oddVBand="0" w:evenVBand="0" w:oddHBand="0" w:evenHBand="0" w:firstRowFirstColumn="0" w:firstRowLastColumn="0" w:lastRowFirstColumn="0" w:lastRowLastColumn="0"/>
            </w:pPr>
            <w:r>
              <w:t>07:00 - 21:00</w:t>
            </w:r>
          </w:p>
        </w:tc>
      </w:tr>
      <w:tr w:rsidR="00DD2311" w14:paraId="650FDA35" w14:textId="77777777" w:rsidTr="00DD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E3E8D4" w14:textId="77777777" w:rsidR="00DD2311" w:rsidRDefault="00000000">
            <w:r>
              <w:t>Viernes</w:t>
            </w:r>
          </w:p>
        </w:tc>
        <w:tc>
          <w:tcPr>
            <w:tcW w:w="4320" w:type="dxa"/>
          </w:tcPr>
          <w:p w14:paraId="2E67F431" w14:textId="77777777" w:rsidR="00DD2311" w:rsidRDefault="00000000">
            <w:pPr>
              <w:cnfStyle w:val="000000100000" w:firstRow="0" w:lastRow="0" w:firstColumn="0" w:lastColumn="0" w:oddVBand="0" w:evenVBand="0" w:oddHBand="1" w:evenHBand="0" w:firstRowFirstColumn="0" w:firstRowLastColumn="0" w:lastRowFirstColumn="0" w:lastRowLastColumn="0"/>
            </w:pPr>
            <w:r>
              <w:t>07:00 - 21:00</w:t>
            </w:r>
          </w:p>
        </w:tc>
      </w:tr>
      <w:tr w:rsidR="00DD2311" w14:paraId="3DBFA42C" w14:textId="77777777" w:rsidTr="00DD231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C331E5D" w14:textId="77777777" w:rsidR="00DD2311" w:rsidRDefault="00000000">
            <w:r>
              <w:t>Sábado</w:t>
            </w:r>
          </w:p>
        </w:tc>
        <w:tc>
          <w:tcPr>
            <w:tcW w:w="4320" w:type="dxa"/>
          </w:tcPr>
          <w:p w14:paraId="402099F8" w14:textId="77777777" w:rsidR="00DD2311" w:rsidRDefault="00000000">
            <w:pPr>
              <w:cnfStyle w:val="000000000000" w:firstRow="0" w:lastRow="0" w:firstColumn="0" w:lastColumn="0" w:oddVBand="0" w:evenVBand="0" w:oddHBand="0" w:evenHBand="0" w:firstRowFirstColumn="0" w:firstRowLastColumn="0" w:lastRowFirstColumn="0" w:lastRowLastColumn="0"/>
            </w:pPr>
            <w:r>
              <w:t>10:00 - 14:00</w:t>
            </w:r>
          </w:p>
        </w:tc>
      </w:tr>
      <w:tr w:rsidR="00DD2311" w14:paraId="6A19EEC1" w14:textId="77777777" w:rsidTr="00DD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0A0718" w14:textId="77777777" w:rsidR="00DD2311" w:rsidRDefault="00000000">
            <w:r>
              <w:t>Domingo</w:t>
            </w:r>
          </w:p>
        </w:tc>
        <w:tc>
          <w:tcPr>
            <w:tcW w:w="4320" w:type="dxa"/>
          </w:tcPr>
          <w:p w14:paraId="27BF1F21" w14:textId="77777777" w:rsidR="00DD2311" w:rsidRDefault="00000000">
            <w:pPr>
              <w:cnfStyle w:val="000000100000" w:firstRow="0" w:lastRow="0" w:firstColumn="0" w:lastColumn="0" w:oddVBand="0" w:evenVBand="0" w:oddHBand="1" w:evenHBand="0" w:firstRowFirstColumn="0" w:firstRowLastColumn="0" w:lastRowFirstColumn="0" w:lastRowLastColumn="0"/>
            </w:pPr>
            <w:r>
              <w:t>Cerrado</w:t>
            </w:r>
          </w:p>
        </w:tc>
      </w:tr>
    </w:tbl>
    <w:p w14:paraId="7FE96409" w14:textId="77777777" w:rsidR="00DD2311" w:rsidRDefault="00DD2311"/>
    <w:tbl>
      <w:tblPr>
        <w:tblW w:w="0" w:type="auto"/>
        <w:jc w:val="center"/>
        <w:tblLook w:val="04A0" w:firstRow="1" w:lastRow="0" w:firstColumn="1" w:lastColumn="0" w:noHBand="0" w:noVBand="1"/>
      </w:tblPr>
      <w:tblGrid>
        <w:gridCol w:w="8640"/>
      </w:tblGrid>
      <w:tr w:rsidR="00DD2311" w14:paraId="696B0F08" w14:textId="77777777">
        <w:trPr>
          <w:jc w:val="center"/>
        </w:trPr>
        <w:tc>
          <w:tcPr>
            <w:tcW w:w="8640" w:type="dxa"/>
            <w:shd w:val="clear" w:color="auto" w:fill="E8F4FD"/>
          </w:tcPr>
          <w:p w14:paraId="37AFAC20" w14:textId="77777777" w:rsidR="00DD2311" w:rsidRDefault="00000000">
            <w:r>
              <w:rPr>
                <w:i/>
                <w:color w:val="333333"/>
              </w:rPr>
              <w:t>ℹ️ Pregunta adicional: ¿El horario L-V es continuo (7 a 21 sin pausa) o hay un descanso a mediodía? Esto es importante para que el bot ofrezca huecos correctamente.</w:t>
            </w:r>
          </w:p>
        </w:tc>
      </w:tr>
    </w:tbl>
    <w:p w14:paraId="4B2C83B7" w14:textId="77777777" w:rsidR="00DD2311" w:rsidRDefault="00DD2311"/>
    <w:p w14:paraId="05C5ED35" w14:textId="77777777" w:rsidR="00DD2311" w:rsidRDefault="00000000">
      <w:r>
        <w:rPr>
          <w:b/>
          <w:color w:val="1A237E"/>
          <w:sz w:val="22"/>
        </w:rPr>
        <w:t xml:space="preserve">3.2 </w:t>
      </w:r>
      <w:r>
        <w:rPr>
          <w:sz w:val="22"/>
        </w:rPr>
        <w:t>Festivos y vacaciones</w:t>
      </w:r>
      <w:r>
        <w:rPr>
          <w:b/>
          <w:color w:val="666666"/>
          <w:sz w:val="18"/>
        </w:rPr>
        <w:t xml:space="preserve">  [opcional]</w:t>
      </w:r>
    </w:p>
    <w:p w14:paraId="1529C90C" w14:textId="77777777" w:rsidR="00DD2311" w:rsidRDefault="00000000">
      <w:r>
        <w:rPr>
          <w:i/>
          <w:color w:val="666666"/>
          <w:sz w:val="18"/>
        </w:rPr>
        <w:t>(ej: "Cerramos del 1 al 15 de agosto", "Los festivos de la Comunidad de Madrid no abrimos")</w:t>
      </w:r>
    </w:p>
    <w:tbl>
      <w:tblPr>
        <w:tblW w:w="0" w:type="auto"/>
        <w:jc w:val="center"/>
        <w:tblLook w:val="04A0" w:firstRow="1" w:lastRow="0" w:firstColumn="1" w:lastColumn="0" w:noHBand="0" w:noVBand="1"/>
      </w:tblPr>
      <w:tblGrid>
        <w:gridCol w:w="8640"/>
      </w:tblGrid>
      <w:tr w:rsidR="00DD2311" w14:paraId="05BB0931" w14:textId="77777777">
        <w:trPr>
          <w:jc w:val="center"/>
        </w:trPr>
        <w:tc>
          <w:tcPr>
            <w:tcW w:w="8640" w:type="dxa"/>
            <w:shd w:val="clear" w:color="auto" w:fill="FFF3E0"/>
          </w:tcPr>
          <w:p w14:paraId="7F128D13" w14:textId="0656EE32" w:rsidR="00DD2311" w:rsidRPr="00D33A73" w:rsidRDefault="00D33A73">
            <w:pPr>
              <w:rPr>
                <w:i/>
                <w:color w:val="333333"/>
              </w:rPr>
            </w:pPr>
            <w:r>
              <w:rPr>
                <w:i/>
                <w:color w:val="333333"/>
              </w:rPr>
              <w:t xml:space="preserve">[Si no </w:t>
            </w:r>
            <w:proofErr w:type="spellStart"/>
            <w:r>
              <w:rPr>
                <w:i/>
                <w:color w:val="333333"/>
              </w:rPr>
              <w:t>quieres</w:t>
            </w:r>
            <w:proofErr w:type="spellEnd"/>
            <w:r>
              <w:rPr>
                <w:i/>
                <w:color w:val="333333"/>
              </w:rPr>
              <w:t xml:space="preserve"> </w:t>
            </w:r>
            <w:proofErr w:type="spellStart"/>
            <w:r>
              <w:rPr>
                <w:i/>
                <w:color w:val="333333"/>
              </w:rPr>
              <w:t>escribirlo</w:t>
            </w:r>
            <w:proofErr w:type="spellEnd"/>
            <w:r>
              <w:rPr>
                <w:i/>
                <w:color w:val="333333"/>
              </w:rPr>
              <w:t xml:space="preserve"> </w:t>
            </w:r>
            <w:proofErr w:type="spellStart"/>
            <w:r>
              <w:rPr>
                <w:i/>
                <w:color w:val="333333"/>
              </w:rPr>
              <w:t>aquí</w:t>
            </w:r>
            <w:proofErr w:type="spellEnd"/>
            <w:r>
              <w:rPr>
                <w:i/>
                <w:color w:val="333333"/>
              </w:rPr>
              <w:t xml:space="preserve">, </w:t>
            </w:r>
            <w:proofErr w:type="spellStart"/>
            <w:r>
              <w:rPr>
                <w:i/>
                <w:color w:val="333333"/>
              </w:rPr>
              <w:t>puedes</w:t>
            </w:r>
            <w:proofErr w:type="spellEnd"/>
            <w:r>
              <w:rPr>
                <w:i/>
                <w:color w:val="333333"/>
              </w:rPr>
              <w:t xml:space="preserve"> </w:t>
            </w:r>
            <w:proofErr w:type="spellStart"/>
            <w:r>
              <w:rPr>
                <w:i/>
                <w:color w:val="333333"/>
              </w:rPr>
              <w:t>bloquear</w:t>
            </w:r>
            <w:proofErr w:type="spellEnd"/>
            <w:r>
              <w:rPr>
                <w:i/>
                <w:color w:val="333333"/>
              </w:rPr>
              <w:t xml:space="preserve"> </w:t>
            </w:r>
            <w:proofErr w:type="spellStart"/>
            <w:r>
              <w:rPr>
                <w:i/>
                <w:color w:val="333333"/>
              </w:rPr>
              <w:t>los</w:t>
            </w:r>
            <w:proofErr w:type="spellEnd"/>
            <w:r>
              <w:rPr>
                <w:i/>
                <w:color w:val="333333"/>
              </w:rPr>
              <w:t xml:space="preserve"> días </w:t>
            </w:r>
            <w:proofErr w:type="spellStart"/>
            <w:r>
              <w:rPr>
                <w:i/>
                <w:color w:val="333333"/>
              </w:rPr>
              <w:t>que</w:t>
            </w:r>
            <w:proofErr w:type="spellEnd"/>
            <w:r>
              <w:rPr>
                <w:i/>
                <w:color w:val="333333"/>
              </w:rPr>
              <w:t xml:space="preserve"> son </w:t>
            </w:r>
            <w:proofErr w:type="spellStart"/>
            <w:r>
              <w:rPr>
                <w:i/>
                <w:color w:val="333333"/>
              </w:rPr>
              <w:t>festivos</w:t>
            </w:r>
            <w:proofErr w:type="spellEnd"/>
            <w:r>
              <w:rPr>
                <w:i/>
                <w:color w:val="333333"/>
              </w:rPr>
              <w:t xml:space="preserve"> </w:t>
            </w:r>
            <w:proofErr w:type="spellStart"/>
            <w:r>
              <w:rPr>
                <w:i/>
                <w:color w:val="333333"/>
              </w:rPr>
              <w:t>en</w:t>
            </w:r>
            <w:proofErr w:type="spellEnd"/>
            <w:r>
              <w:rPr>
                <w:i/>
                <w:color w:val="333333"/>
              </w:rPr>
              <w:t xml:space="preserve"> </w:t>
            </w:r>
            <w:proofErr w:type="spellStart"/>
            <w:r>
              <w:rPr>
                <w:i/>
                <w:color w:val="333333"/>
              </w:rPr>
              <w:t>el</w:t>
            </w:r>
            <w:proofErr w:type="spellEnd"/>
            <w:r>
              <w:rPr>
                <w:i/>
                <w:color w:val="333333"/>
              </w:rPr>
              <w:t xml:space="preserve"> </w:t>
            </w:r>
            <w:proofErr w:type="spellStart"/>
            <w:r>
              <w:rPr>
                <w:i/>
                <w:color w:val="333333"/>
              </w:rPr>
              <w:t>calendario</w:t>
            </w:r>
            <w:proofErr w:type="spellEnd"/>
            <w:r>
              <w:rPr>
                <w:i/>
                <w:color w:val="333333"/>
              </w:rPr>
              <w:t xml:space="preserve"> del bot] </w:t>
            </w:r>
          </w:p>
        </w:tc>
      </w:tr>
    </w:tbl>
    <w:p w14:paraId="735C56DE" w14:textId="77777777" w:rsidR="00DD2311" w:rsidRDefault="00DD2311"/>
    <w:p w14:paraId="387D7A16" w14:textId="77777777" w:rsidR="00DD2311" w:rsidRDefault="00000000">
      <w:r>
        <w:rPr>
          <w:b/>
          <w:color w:val="1A237E"/>
          <w:sz w:val="22"/>
        </w:rPr>
        <w:t xml:space="preserve">3.3 </w:t>
      </w:r>
      <w:r>
        <w:rPr>
          <w:sz w:val="22"/>
        </w:rPr>
        <w:t>¿El bot puede ofrecer citas en cualquier franja del horario, o hay restricciones?</w:t>
      </w:r>
      <w:r>
        <w:rPr>
          <w:b/>
          <w:color w:val="FF0000"/>
          <w:sz w:val="18"/>
        </w:rPr>
        <w:t xml:space="preserve">  [obligatorio]</w:t>
      </w:r>
    </w:p>
    <w:p w14:paraId="40C16626" w14:textId="77777777" w:rsidR="00DD2311" w:rsidRDefault="00000000">
      <w:r>
        <w:rPr>
          <w:i/>
          <w:color w:val="666666"/>
          <w:sz w:val="18"/>
        </w:rPr>
        <w:t>(ej: "Solo ofrezco fisioterapia por las mañanas", "Todo igual durante todo el horario")</w:t>
      </w:r>
    </w:p>
    <w:tbl>
      <w:tblPr>
        <w:tblW w:w="0" w:type="auto"/>
        <w:jc w:val="center"/>
        <w:tblLook w:val="04A0" w:firstRow="1" w:lastRow="0" w:firstColumn="1" w:lastColumn="0" w:noHBand="0" w:noVBand="1"/>
      </w:tblPr>
      <w:tblGrid>
        <w:gridCol w:w="8640"/>
      </w:tblGrid>
      <w:tr w:rsidR="00DD2311" w14:paraId="6B3545EA" w14:textId="77777777">
        <w:trPr>
          <w:jc w:val="center"/>
        </w:trPr>
        <w:tc>
          <w:tcPr>
            <w:tcW w:w="8640" w:type="dxa"/>
            <w:shd w:val="clear" w:color="auto" w:fill="FFF3E0"/>
          </w:tcPr>
          <w:p w14:paraId="56789692" w14:textId="4FFCB9C6" w:rsidR="00DD2311" w:rsidRDefault="00DD2311"/>
        </w:tc>
      </w:tr>
    </w:tbl>
    <w:p w14:paraId="75C80AE8" w14:textId="77777777" w:rsidR="00DD2311" w:rsidRDefault="00DD2311"/>
    <w:p w14:paraId="16574B83" w14:textId="77777777" w:rsidR="00DD2311" w:rsidRDefault="00000000">
      <w:r>
        <w:rPr>
          <w:b/>
          <w:color w:val="1A237E"/>
          <w:sz w:val="22"/>
        </w:rPr>
        <w:t xml:space="preserve">3.4 </w:t>
      </w:r>
      <w:r>
        <w:rPr>
          <w:sz w:val="22"/>
        </w:rPr>
        <w:t>¿Qué debe hacer el bot cuando alguien quiere cita fuera de horario?</w:t>
      </w:r>
      <w:r>
        <w:rPr>
          <w:b/>
          <w:color w:val="FF0000"/>
          <w:sz w:val="18"/>
        </w:rPr>
        <w:t xml:space="preserve">  [obligatorio]</w:t>
      </w:r>
    </w:p>
    <w:p w14:paraId="2DF8A35A" w14:textId="1EF431D2" w:rsidR="00DD2311" w:rsidRDefault="00D33A73">
      <w:r>
        <w:t xml:space="preserve">A - </w:t>
      </w:r>
      <w:proofErr w:type="spellStart"/>
      <w:r w:rsidR="00000000">
        <w:t>Rechazar</w:t>
      </w:r>
      <w:proofErr w:type="spellEnd"/>
      <w:r w:rsidR="00000000">
        <w:t xml:space="preserve"> la </w:t>
      </w:r>
      <w:proofErr w:type="spellStart"/>
      <w:r w:rsidR="00000000">
        <w:t>solicitud</w:t>
      </w:r>
      <w:proofErr w:type="spellEnd"/>
      <w:r w:rsidR="00000000">
        <w:t xml:space="preserve"> y </w:t>
      </w:r>
      <w:proofErr w:type="spellStart"/>
      <w:r w:rsidR="00000000">
        <w:t>ofrecer</w:t>
      </w:r>
      <w:proofErr w:type="spellEnd"/>
      <w:r w:rsidR="00000000">
        <w:t xml:space="preserve"> el próximo hueco disponible</w:t>
      </w:r>
    </w:p>
    <w:p w14:paraId="369F8777" w14:textId="1701BC4C" w:rsidR="00DD2311" w:rsidRDefault="00D33A73">
      <w:r>
        <w:t>B -</w:t>
      </w:r>
      <w:r w:rsidR="00000000">
        <w:t xml:space="preserve"> Añadir a </w:t>
      </w:r>
      <w:proofErr w:type="spellStart"/>
      <w:r w:rsidR="00000000">
        <w:t>una</w:t>
      </w:r>
      <w:proofErr w:type="spellEnd"/>
      <w:r w:rsidR="00000000">
        <w:t xml:space="preserve"> lista de espera</w:t>
      </w:r>
    </w:p>
    <w:p w14:paraId="211CBCEB" w14:textId="765E57C9" w:rsidR="00DD2311" w:rsidRDefault="00D33A73">
      <w:r>
        <w:t xml:space="preserve">C - </w:t>
      </w:r>
      <w:proofErr w:type="spellStart"/>
      <w:r w:rsidR="00000000">
        <w:t>Derivar</w:t>
      </w:r>
      <w:proofErr w:type="spellEnd"/>
      <w:r w:rsidR="00000000">
        <w:t xml:space="preserve"> al </w:t>
      </w:r>
      <w:proofErr w:type="spellStart"/>
      <w:r w:rsidR="00000000">
        <w:t>profesional</w:t>
      </w:r>
      <w:proofErr w:type="spellEnd"/>
      <w:r w:rsidR="00000000">
        <w:t xml:space="preserve"> para </w:t>
      </w:r>
      <w:proofErr w:type="spellStart"/>
      <w:r w:rsidR="00000000">
        <w:t>que</w:t>
      </w:r>
      <w:proofErr w:type="spellEnd"/>
      <w:r w:rsidR="00000000">
        <w:t xml:space="preserve"> decida</w:t>
      </w:r>
    </w:p>
    <w:p w14:paraId="6688514B" w14:textId="2219A683" w:rsidR="00DD2311" w:rsidRDefault="00D33A73">
      <w:r>
        <w:t xml:space="preserve">D - </w:t>
      </w:r>
      <w:r w:rsidR="00000000">
        <w:t xml:space="preserve">El bot </w:t>
      </w:r>
      <w:proofErr w:type="spellStart"/>
      <w:r w:rsidR="00000000">
        <w:t>funciona</w:t>
      </w:r>
      <w:proofErr w:type="spellEnd"/>
      <w:r w:rsidR="00000000">
        <w:t xml:space="preserve"> 24/7 </w:t>
      </w:r>
      <w:proofErr w:type="spellStart"/>
      <w:r w:rsidR="00000000">
        <w:t>pero</w:t>
      </w:r>
      <w:proofErr w:type="spellEnd"/>
      <w:r w:rsidR="00000000">
        <w:t xml:space="preserve"> solo ofrece huecos dentro del horario</w:t>
      </w:r>
    </w:p>
    <w:tbl>
      <w:tblPr>
        <w:tblW w:w="0" w:type="auto"/>
        <w:jc w:val="center"/>
        <w:tblLook w:val="04A0" w:firstRow="1" w:lastRow="0" w:firstColumn="1" w:lastColumn="0" w:noHBand="0" w:noVBand="1"/>
      </w:tblPr>
      <w:tblGrid>
        <w:gridCol w:w="8640"/>
      </w:tblGrid>
      <w:tr w:rsidR="00DD2311" w14:paraId="1F44D5A9" w14:textId="77777777">
        <w:trPr>
          <w:jc w:val="center"/>
        </w:trPr>
        <w:tc>
          <w:tcPr>
            <w:tcW w:w="8640" w:type="dxa"/>
            <w:shd w:val="clear" w:color="auto" w:fill="E8F5E9"/>
          </w:tcPr>
          <w:p w14:paraId="16A3A6DB" w14:textId="77777777" w:rsidR="00DD2311" w:rsidRDefault="00000000">
            <w:r>
              <w:rPr>
                <w:i/>
                <w:color w:val="333333"/>
              </w:rPr>
              <w:t xml:space="preserve">💡 Recomendamos: El bot funciona 24/7 pero solo ofrece </w:t>
            </w:r>
            <w:proofErr w:type="spellStart"/>
            <w:r>
              <w:rPr>
                <w:i/>
                <w:color w:val="333333"/>
              </w:rPr>
              <w:t>huecos</w:t>
            </w:r>
            <w:proofErr w:type="spellEnd"/>
            <w:r>
              <w:rPr>
                <w:i/>
                <w:color w:val="333333"/>
              </w:rPr>
              <w:t xml:space="preserve"> </w:t>
            </w:r>
            <w:proofErr w:type="spellStart"/>
            <w:r>
              <w:rPr>
                <w:i/>
                <w:color w:val="333333"/>
              </w:rPr>
              <w:t>dentro</w:t>
            </w:r>
            <w:proofErr w:type="spellEnd"/>
            <w:r>
              <w:rPr>
                <w:i/>
                <w:color w:val="333333"/>
              </w:rPr>
              <w:t xml:space="preserve"> del </w:t>
            </w:r>
            <w:proofErr w:type="spellStart"/>
            <w:r>
              <w:rPr>
                <w:i/>
                <w:color w:val="333333"/>
              </w:rPr>
              <w:t>horario</w:t>
            </w:r>
            <w:proofErr w:type="spellEnd"/>
            <w:r>
              <w:rPr>
                <w:i/>
                <w:color w:val="333333"/>
              </w:rPr>
              <w:t>.</w:t>
            </w:r>
          </w:p>
        </w:tc>
      </w:tr>
      <w:tr w:rsidR="00D33A73" w14:paraId="6C734EF8" w14:textId="77777777" w:rsidTr="008B7319">
        <w:trPr>
          <w:jc w:val="center"/>
        </w:trPr>
        <w:tc>
          <w:tcPr>
            <w:tcW w:w="8640" w:type="dxa"/>
            <w:shd w:val="clear" w:color="auto" w:fill="FFF3E0"/>
          </w:tcPr>
          <w:p w14:paraId="12B2B26A" w14:textId="2151A990" w:rsidR="00D33A73" w:rsidRDefault="00D33A73" w:rsidP="008B7319">
            <w:r w:rsidRPr="00D33A73">
              <w:rPr>
                <w:i/>
                <w:color w:val="333333"/>
              </w:rPr>
              <w:t xml:space="preserve">[Escribe la </w:t>
            </w:r>
            <w:proofErr w:type="spellStart"/>
            <w:r w:rsidRPr="00D33A73">
              <w:rPr>
                <w:i/>
                <w:color w:val="333333"/>
              </w:rPr>
              <w:t>opción</w:t>
            </w:r>
            <w:proofErr w:type="spellEnd"/>
            <w:r w:rsidRPr="00D33A73">
              <w:rPr>
                <w:i/>
                <w:color w:val="333333"/>
              </w:rPr>
              <w:t xml:space="preserve"> </w:t>
            </w:r>
            <w:proofErr w:type="gramStart"/>
            <w:r w:rsidRPr="00D33A73">
              <w:rPr>
                <w:i/>
                <w:color w:val="333333"/>
              </w:rPr>
              <w:t>a</w:t>
            </w:r>
            <w:proofErr w:type="gramEnd"/>
            <w:r w:rsidRPr="00D33A73">
              <w:rPr>
                <w:i/>
                <w:color w:val="333333"/>
              </w:rPr>
              <w:t xml:space="preserve"> </w:t>
            </w:r>
            <w:proofErr w:type="spellStart"/>
            <w:r w:rsidRPr="00D33A73">
              <w:rPr>
                <w:i/>
                <w:color w:val="333333"/>
              </w:rPr>
              <w:t>elegir</w:t>
            </w:r>
            <w:proofErr w:type="spellEnd"/>
            <w:r w:rsidRPr="00D33A73">
              <w:rPr>
                <w:i/>
                <w:color w:val="333333"/>
              </w:rPr>
              <w:t>]</w:t>
            </w:r>
          </w:p>
        </w:tc>
      </w:tr>
    </w:tbl>
    <w:p w14:paraId="67035E1D" w14:textId="77777777" w:rsidR="00DD2311" w:rsidRDefault="00000000">
      <w:r>
        <w:br w:type="page"/>
      </w:r>
    </w:p>
    <w:p w14:paraId="073E59E0" w14:textId="77777777" w:rsidR="00DD2311" w:rsidRDefault="00000000">
      <w:pPr>
        <w:pStyle w:val="Ttulo1"/>
      </w:pPr>
      <w:r>
        <w:rPr>
          <w:color w:val="1A237E"/>
        </w:rPr>
        <w:lastRenderedPageBreak/>
        <w:t>§4. Catálogo de servicios</w:t>
      </w:r>
    </w:p>
    <w:tbl>
      <w:tblPr>
        <w:tblW w:w="0" w:type="auto"/>
        <w:jc w:val="center"/>
        <w:tblLook w:val="04A0" w:firstRow="1" w:lastRow="0" w:firstColumn="1" w:lastColumn="0" w:noHBand="0" w:noVBand="1"/>
      </w:tblPr>
      <w:tblGrid>
        <w:gridCol w:w="8640"/>
      </w:tblGrid>
      <w:tr w:rsidR="00DD2311" w14:paraId="7A27160F" w14:textId="77777777">
        <w:trPr>
          <w:jc w:val="center"/>
        </w:trPr>
        <w:tc>
          <w:tcPr>
            <w:tcW w:w="8640" w:type="dxa"/>
            <w:shd w:val="clear" w:color="auto" w:fill="FFEBEE"/>
          </w:tcPr>
          <w:p w14:paraId="7E0AA9F5" w14:textId="77777777" w:rsidR="00DD2311" w:rsidRDefault="00000000">
            <w:r>
              <w:rPr>
                <w:i/>
                <w:color w:val="333333"/>
              </w:rPr>
              <w:t>⚠️ BLOQUE CLAVE — Esta sección es fundamental para que el bot ofrezca tus servicios correctamente. Rellena CADA servicio por separado.</w:t>
            </w:r>
          </w:p>
        </w:tc>
      </w:tr>
      <w:tr w:rsidR="00322FC4" w14:paraId="7A2327D3" w14:textId="77777777" w:rsidTr="008B7319">
        <w:trPr>
          <w:jc w:val="center"/>
        </w:trPr>
        <w:tc>
          <w:tcPr>
            <w:tcW w:w="8640" w:type="dxa"/>
            <w:shd w:val="clear" w:color="auto" w:fill="E8F5E9"/>
          </w:tcPr>
          <w:p w14:paraId="2848564A" w14:textId="7DDA0105" w:rsidR="00322FC4" w:rsidRDefault="00322FC4" w:rsidP="008B7319">
            <w:r>
              <w:rPr>
                <w:rFonts w:ascii="Segoe UI Emoji" w:hAnsi="Segoe UI Emoji" w:cs="Segoe UI Emoji"/>
                <w:i/>
                <w:color w:val="333333"/>
              </w:rPr>
              <w:t>💡</w:t>
            </w:r>
            <w:r>
              <w:rPr>
                <w:i/>
                <w:color w:val="333333"/>
              </w:rPr>
              <w:t xml:space="preserve"> </w:t>
            </w:r>
            <w:r>
              <w:rPr>
                <w:i/>
                <w:color w:val="333333"/>
              </w:rPr>
              <w:t xml:space="preserve">He </w:t>
            </w:r>
            <w:proofErr w:type="spellStart"/>
            <w:r>
              <w:rPr>
                <w:i/>
                <w:color w:val="333333"/>
              </w:rPr>
              <w:t>rellenado</w:t>
            </w:r>
            <w:proofErr w:type="spellEnd"/>
            <w:r>
              <w:rPr>
                <w:i/>
                <w:color w:val="333333"/>
              </w:rPr>
              <w:t xml:space="preserve"> </w:t>
            </w:r>
            <w:proofErr w:type="spellStart"/>
            <w:r>
              <w:rPr>
                <w:i/>
                <w:color w:val="333333"/>
              </w:rPr>
              <w:t>los</w:t>
            </w:r>
            <w:proofErr w:type="spellEnd"/>
            <w:r>
              <w:rPr>
                <w:i/>
                <w:color w:val="333333"/>
              </w:rPr>
              <w:t xml:space="preserve"> </w:t>
            </w:r>
            <w:proofErr w:type="spellStart"/>
            <w:r>
              <w:rPr>
                <w:i/>
                <w:color w:val="333333"/>
              </w:rPr>
              <w:t>servicios</w:t>
            </w:r>
            <w:proofErr w:type="spellEnd"/>
            <w:r>
              <w:rPr>
                <w:i/>
                <w:color w:val="333333"/>
              </w:rPr>
              <w:t xml:space="preserve"> y </w:t>
            </w:r>
            <w:proofErr w:type="spellStart"/>
            <w:r>
              <w:rPr>
                <w:i/>
                <w:color w:val="333333"/>
              </w:rPr>
              <w:t>los</w:t>
            </w:r>
            <w:proofErr w:type="spellEnd"/>
            <w:r>
              <w:rPr>
                <w:i/>
                <w:color w:val="333333"/>
              </w:rPr>
              <w:t xml:space="preserve"> </w:t>
            </w:r>
            <w:proofErr w:type="spellStart"/>
            <w:r>
              <w:rPr>
                <w:i/>
                <w:color w:val="333333"/>
              </w:rPr>
              <w:t>datos</w:t>
            </w:r>
            <w:proofErr w:type="spellEnd"/>
            <w:r>
              <w:rPr>
                <w:i/>
                <w:color w:val="333333"/>
              </w:rPr>
              <w:t xml:space="preserve"> de </w:t>
            </w:r>
            <w:proofErr w:type="spellStart"/>
            <w:r>
              <w:rPr>
                <w:i/>
                <w:color w:val="333333"/>
              </w:rPr>
              <w:t>estos</w:t>
            </w:r>
            <w:proofErr w:type="spellEnd"/>
            <w:r>
              <w:rPr>
                <w:i/>
                <w:color w:val="333333"/>
              </w:rPr>
              <w:t xml:space="preserve"> con la </w:t>
            </w:r>
            <w:proofErr w:type="spellStart"/>
            <w:r>
              <w:rPr>
                <w:i/>
                <w:color w:val="333333"/>
              </w:rPr>
              <w:t>información</w:t>
            </w:r>
            <w:proofErr w:type="spellEnd"/>
            <w:r>
              <w:rPr>
                <w:i/>
                <w:color w:val="333333"/>
              </w:rPr>
              <w:t xml:space="preserve"> de </w:t>
            </w:r>
            <w:proofErr w:type="spellStart"/>
            <w:r>
              <w:rPr>
                <w:i/>
                <w:color w:val="333333"/>
              </w:rPr>
              <w:t>tu</w:t>
            </w:r>
            <w:proofErr w:type="spellEnd"/>
            <w:r>
              <w:rPr>
                <w:i/>
                <w:color w:val="333333"/>
              </w:rPr>
              <w:t xml:space="preserve"> web, </w:t>
            </w:r>
            <w:proofErr w:type="spellStart"/>
            <w:r>
              <w:rPr>
                <w:i/>
                <w:color w:val="333333"/>
              </w:rPr>
              <w:t>pero</w:t>
            </w:r>
            <w:proofErr w:type="spellEnd"/>
            <w:r>
              <w:rPr>
                <w:i/>
                <w:color w:val="333333"/>
              </w:rPr>
              <w:t xml:space="preserve"> </w:t>
            </w:r>
            <w:proofErr w:type="spellStart"/>
            <w:r>
              <w:rPr>
                <w:i/>
                <w:color w:val="333333"/>
              </w:rPr>
              <w:t>léelo</w:t>
            </w:r>
            <w:proofErr w:type="spellEnd"/>
            <w:r>
              <w:rPr>
                <w:i/>
                <w:color w:val="333333"/>
              </w:rPr>
              <w:t xml:space="preserve"> </w:t>
            </w:r>
            <w:proofErr w:type="spellStart"/>
            <w:r>
              <w:rPr>
                <w:i/>
                <w:color w:val="333333"/>
              </w:rPr>
              <w:t>detenidamente</w:t>
            </w:r>
            <w:proofErr w:type="spellEnd"/>
            <w:r>
              <w:rPr>
                <w:i/>
                <w:color w:val="333333"/>
              </w:rPr>
              <w:t>.</w:t>
            </w:r>
          </w:p>
        </w:tc>
      </w:tr>
    </w:tbl>
    <w:p w14:paraId="605CC866" w14:textId="77777777" w:rsidR="00DD2311" w:rsidRDefault="00000000">
      <w:pPr>
        <w:pStyle w:val="Ttulo3"/>
      </w:pPr>
      <w:r>
        <w:t xml:space="preserve">Servicio 1: </w:t>
      </w:r>
      <w:proofErr w:type="spellStart"/>
      <w:r>
        <w:t>Fisioterapia</w:t>
      </w:r>
      <w:proofErr w:type="spellEnd"/>
    </w:p>
    <w:p w14:paraId="6280C9C5" w14:textId="77777777" w:rsidR="00DD2311" w:rsidRDefault="00000000">
      <w:r>
        <w:rPr>
          <w:b/>
        </w:rPr>
        <w:t xml:space="preserve">Categoría: </w:t>
      </w:r>
      <w:r>
        <w:t>Fisioterapia</w:t>
      </w:r>
    </w:p>
    <w:p w14:paraId="01C966CF" w14:textId="77777777" w:rsidR="00DD2311" w:rsidRDefault="00000000">
      <w:r>
        <w:rPr>
          <w:b/>
        </w:rPr>
        <w:t xml:space="preserve">Duración: </w:t>
      </w:r>
      <w:r>
        <w:t>50 minutos</w:t>
      </w:r>
    </w:p>
    <w:p w14:paraId="2679B751" w14:textId="77777777" w:rsidR="00DD2311" w:rsidRDefault="00000000">
      <w:r>
        <w:rPr>
          <w:b/>
        </w:rPr>
        <w:t xml:space="preserve">Precio sesión suelta: </w:t>
      </w:r>
      <w:r>
        <w:t>55 €</w:t>
      </w:r>
    </w:p>
    <w:p w14:paraId="267A6709" w14:textId="77777777" w:rsidR="00DD2311" w:rsidRDefault="00000000">
      <w:r>
        <w:rPr>
          <w:b/>
        </w:rPr>
        <w:t xml:space="preserve">Bonos: </w:t>
      </w:r>
      <w:r>
        <w:t>Bono 5: 265 € (53 €/sesión) | Bono 10: 500 € (50 €/sesión)</w:t>
      </w:r>
    </w:p>
    <w:p w14:paraId="40CF8F20" w14:textId="77777777" w:rsidR="00DD2311" w:rsidRDefault="00000000">
      <w:r>
        <w:rPr>
          <w:b/>
        </w:rPr>
        <w:t xml:space="preserve">Suscripción mensual: </w:t>
      </w:r>
      <w:r>
        <w:t>No</w:t>
      </w:r>
    </w:p>
    <w:p w14:paraId="75B283B5" w14:textId="77777777" w:rsidR="00DD2311" w:rsidRDefault="00000000">
      <w:r>
        <w:rPr>
          <w:b/>
        </w:rPr>
        <w:t xml:space="preserve">Profesional: </w:t>
      </w:r>
      <w:r>
        <w:rPr>
          <w:color w:val="FF6600"/>
        </w:rPr>
        <w:t>Sin datos — ¿quién lo realiza?</w:t>
      </w:r>
    </w:p>
    <w:p w14:paraId="5C73A2B9" w14:textId="77777777" w:rsidR="00DD2311" w:rsidRDefault="00000000">
      <w:r>
        <w:rPr>
          <w:b/>
        </w:rPr>
        <w:t xml:space="preserve">Requiere valoración previa: </w:t>
      </w:r>
      <w:r>
        <w:rPr>
          <w:color w:val="FF6600"/>
        </w:rPr>
        <w:t>Sin datos — CONFIRMAR</w:t>
      </w:r>
    </w:p>
    <w:p w14:paraId="5B3689AB" w14:textId="77777777" w:rsidR="00DD2311" w:rsidRDefault="00000000">
      <w:r>
        <w:rPr>
          <w:b/>
        </w:rPr>
        <w:t xml:space="preserve">Recurso/máquina: </w:t>
      </w:r>
      <w:r>
        <w:rPr>
          <w:color w:val="FF6600"/>
        </w:rPr>
        <w:t>Sin datos</w:t>
      </w:r>
    </w:p>
    <w:p w14:paraId="564C45A1" w14:textId="77777777" w:rsidR="00DD2311" w:rsidRDefault="00000000">
      <w:r>
        <w:rPr>
          <w:b/>
        </w:rPr>
        <w:t xml:space="preserve">Individual o grupal: </w:t>
      </w:r>
      <w:r>
        <w:t>Individual</w:t>
      </w:r>
    </w:p>
    <w:p w14:paraId="47180987" w14:textId="77777777" w:rsidR="00DD2311" w:rsidRDefault="00000000">
      <w:pPr>
        <w:pStyle w:val="Ttulo3"/>
      </w:pPr>
      <w:r>
        <w:t>Servicio 2: Entrenamiento Personal</w:t>
      </w:r>
    </w:p>
    <w:p w14:paraId="00326A4C" w14:textId="77777777" w:rsidR="00DD2311" w:rsidRDefault="00000000">
      <w:r>
        <w:rPr>
          <w:b/>
        </w:rPr>
        <w:t xml:space="preserve">Categoría: </w:t>
      </w:r>
      <w:r>
        <w:t>Entrenamiento</w:t>
      </w:r>
    </w:p>
    <w:p w14:paraId="29248874" w14:textId="77777777" w:rsidR="00DD2311" w:rsidRDefault="00000000">
      <w:r>
        <w:rPr>
          <w:b/>
        </w:rPr>
        <w:t xml:space="preserve">Duración: </w:t>
      </w:r>
      <w:r>
        <w:t>60 minutos</w:t>
      </w:r>
    </w:p>
    <w:p w14:paraId="79938F5F" w14:textId="77777777" w:rsidR="00DD2311" w:rsidRDefault="00000000">
      <w:r>
        <w:rPr>
          <w:b/>
        </w:rPr>
        <w:t xml:space="preserve">Precio sesión suelta: </w:t>
      </w:r>
      <w:r>
        <w:t>50 €</w:t>
      </w:r>
    </w:p>
    <w:p w14:paraId="2CF037CF" w14:textId="77777777" w:rsidR="00DD2311" w:rsidRDefault="00000000">
      <w:r>
        <w:rPr>
          <w:b/>
        </w:rPr>
        <w:t xml:space="preserve">Bonos: </w:t>
      </w:r>
      <w:r>
        <w:t>Bono 5: 240 € (48 €/sesión) | Bono 10: 450 € (45 €/sesión)</w:t>
      </w:r>
    </w:p>
    <w:p w14:paraId="1699C343" w14:textId="77777777" w:rsidR="00DD2311" w:rsidRDefault="00000000">
      <w:r>
        <w:rPr>
          <w:b/>
        </w:rPr>
        <w:t xml:space="preserve">Suscripción mensual: </w:t>
      </w:r>
      <w:r>
        <w:t>No</w:t>
      </w:r>
    </w:p>
    <w:p w14:paraId="23E4AA9F" w14:textId="77777777" w:rsidR="00DD2311" w:rsidRDefault="00000000">
      <w:r>
        <w:rPr>
          <w:b/>
        </w:rPr>
        <w:t xml:space="preserve">Profesional: </w:t>
      </w:r>
      <w:r>
        <w:rPr>
          <w:color w:val="FF6600"/>
        </w:rPr>
        <w:t>Sin datos — ¿quién lo realiza?</w:t>
      </w:r>
    </w:p>
    <w:p w14:paraId="167261F7" w14:textId="77777777" w:rsidR="00DD2311" w:rsidRDefault="00000000">
      <w:r>
        <w:rPr>
          <w:b/>
        </w:rPr>
        <w:t xml:space="preserve">Requiere valoración previa: </w:t>
      </w:r>
      <w:r>
        <w:rPr>
          <w:color w:val="FF6600"/>
        </w:rPr>
        <w:t>Sin datos</w:t>
      </w:r>
    </w:p>
    <w:p w14:paraId="3D251028" w14:textId="77777777" w:rsidR="00DD2311" w:rsidRDefault="00000000">
      <w:r>
        <w:rPr>
          <w:b/>
        </w:rPr>
        <w:t xml:space="preserve">Recurso/máquina: </w:t>
      </w:r>
      <w:r>
        <w:t>No</w:t>
      </w:r>
    </w:p>
    <w:p w14:paraId="51E996B0" w14:textId="77777777" w:rsidR="00DD2311" w:rsidRDefault="00000000">
      <w:r>
        <w:rPr>
          <w:b/>
        </w:rPr>
        <w:t xml:space="preserve">Individual o grupal: </w:t>
      </w:r>
      <w:r>
        <w:t>Individual</w:t>
      </w:r>
    </w:p>
    <w:p w14:paraId="0946B4B5" w14:textId="77777777" w:rsidR="00DD2311" w:rsidRDefault="00000000">
      <w:pPr>
        <w:pStyle w:val="Ttulo3"/>
      </w:pPr>
      <w:r>
        <w:t>Servicio 3: Entrenamiento Grupos Reducidos</w:t>
      </w:r>
    </w:p>
    <w:p w14:paraId="788F4444" w14:textId="77777777" w:rsidR="00DD2311" w:rsidRDefault="00000000">
      <w:r>
        <w:rPr>
          <w:b/>
        </w:rPr>
        <w:t xml:space="preserve">Categoría: </w:t>
      </w:r>
      <w:r>
        <w:t>Entrenamiento</w:t>
      </w:r>
    </w:p>
    <w:p w14:paraId="2B3ACD9B" w14:textId="77777777" w:rsidR="00DD2311" w:rsidRDefault="00000000">
      <w:r>
        <w:rPr>
          <w:b/>
        </w:rPr>
        <w:t xml:space="preserve">Duración: </w:t>
      </w:r>
      <w:r>
        <w:t>60 minutos</w:t>
      </w:r>
    </w:p>
    <w:p w14:paraId="09EE722D" w14:textId="77777777" w:rsidR="00DD2311" w:rsidRDefault="00000000">
      <w:r>
        <w:rPr>
          <w:b/>
        </w:rPr>
        <w:t xml:space="preserve">Precio sesión suelta: </w:t>
      </w:r>
      <w:r>
        <w:t>55 € / persona</w:t>
      </w:r>
    </w:p>
    <w:p w14:paraId="1B9EEB09" w14:textId="77777777" w:rsidR="00DD2311" w:rsidRDefault="00000000">
      <w:r>
        <w:rPr>
          <w:b/>
        </w:rPr>
        <w:lastRenderedPageBreak/>
        <w:t xml:space="preserve">Bonos: </w:t>
      </w:r>
      <w:r>
        <w:t>No (funciona con suscripciones)</w:t>
      </w:r>
    </w:p>
    <w:p w14:paraId="3AAB8512" w14:textId="77777777" w:rsidR="00DD2311" w:rsidRDefault="00000000">
      <w:r>
        <w:rPr>
          <w:b/>
        </w:rPr>
        <w:t xml:space="preserve">Suscripciones: </w:t>
      </w:r>
      <w:r>
        <w:t>1 clase/semana: 140 €/mes | 2 clases: 260 €/mes | 3 clases: 360 €/mes</w:t>
      </w:r>
    </w:p>
    <w:p w14:paraId="611CE458" w14:textId="77777777" w:rsidR="00DD2311" w:rsidRDefault="00000000">
      <w:r>
        <w:rPr>
          <w:b/>
        </w:rPr>
        <w:t xml:space="preserve">Profesional: </w:t>
      </w:r>
      <w:r>
        <w:rPr>
          <w:color w:val="FF6600"/>
        </w:rPr>
        <w:t>Sin datos</w:t>
      </w:r>
    </w:p>
    <w:p w14:paraId="2C70F7E2" w14:textId="77777777" w:rsidR="00DD2311" w:rsidRDefault="00000000">
      <w:r>
        <w:rPr>
          <w:b/>
        </w:rPr>
        <w:t xml:space="preserve">Requiere valoración previa: </w:t>
      </w:r>
      <w:r>
        <w:rPr>
          <w:color w:val="FF6600"/>
        </w:rPr>
        <w:t>Sin datos</w:t>
      </w:r>
    </w:p>
    <w:p w14:paraId="04E272DF" w14:textId="77777777" w:rsidR="00DD2311" w:rsidRDefault="00000000">
      <w:r>
        <w:rPr>
          <w:b/>
        </w:rPr>
        <w:t xml:space="preserve">Recurso/máquina: </w:t>
      </w:r>
      <w:r>
        <w:t>No</w:t>
      </w:r>
    </w:p>
    <w:p w14:paraId="7E5D7959" w14:textId="77777777" w:rsidR="00DD2311" w:rsidRDefault="00000000">
      <w:r>
        <w:rPr>
          <w:b/>
        </w:rPr>
        <w:t xml:space="preserve">Individual o grupal: </w:t>
      </w:r>
      <w:r>
        <w:t>Grupal — 2 a 4 personas</w:t>
      </w:r>
    </w:p>
    <w:p w14:paraId="63054F34" w14:textId="77777777" w:rsidR="00DD2311" w:rsidRDefault="00000000">
      <w:pPr>
        <w:pStyle w:val="Ttulo3"/>
      </w:pPr>
      <w:r>
        <w:t>Servicio 4: Fisio-estética 1 zona (30 min)</w:t>
      </w:r>
    </w:p>
    <w:p w14:paraId="5DBC721A" w14:textId="77777777" w:rsidR="00DD2311" w:rsidRDefault="00000000">
      <w:r>
        <w:rPr>
          <w:b/>
        </w:rPr>
        <w:t xml:space="preserve">Categoría: </w:t>
      </w:r>
      <w:r>
        <w:t>Estética</w:t>
      </w:r>
    </w:p>
    <w:p w14:paraId="21724516" w14:textId="77777777" w:rsidR="00DD2311" w:rsidRDefault="00000000">
      <w:r>
        <w:rPr>
          <w:b/>
        </w:rPr>
        <w:t xml:space="preserve">Duración: </w:t>
      </w:r>
      <w:r>
        <w:t>30 minutos</w:t>
      </w:r>
    </w:p>
    <w:p w14:paraId="37D11736" w14:textId="77777777" w:rsidR="00DD2311" w:rsidRDefault="00000000">
      <w:r>
        <w:rPr>
          <w:b/>
        </w:rPr>
        <w:t xml:space="preserve">Precio sesión suelta: </w:t>
      </w:r>
      <w:r>
        <w:t>55 €</w:t>
      </w:r>
    </w:p>
    <w:p w14:paraId="6B7451A0" w14:textId="77777777" w:rsidR="00DD2311" w:rsidRDefault="00000000">
      <w:r>
        <w:rPr>
          <w:b/>
        </w:rPr>
        <w:t xml:space="preserve">Bonos: </w:t>
      </w:r>
      <w:r>
        <w:t>Bono 5: 250 € | Bono 10: 500 €</w:t>
      </w:r>
    </w:p>
    <w:p w14:paraId="686C4D40" w14:textId="77777777" w:rsidR="00DD2311" w:rsidRDefault="00000000">
      <w:r>
        <w:rPr>
          <w:b/>
        </w:rPr>
        <w:t xml:space="preserve">Zonas disponibles: </w:t>
      </w:r>
      <w:r>
        <w:t>Facial, Piernas, Abdomen, Glúteos</w:t>
      </w:r>
    </w:p>
    <w:p w14:paraId="1DDC8045" w14:textId="77777777" w:rsidR="00DD2311" w:rsidRDefault="00000000">
      <w:r>
        <w:rPr>
          <w:b/>
        </w:rPr>
        <w:t xml:space="preserve">Profesional: </w:t>
      </w:r>
      <w:r>
        <w:rPr>
          <w:color w:val="FF6600"/>
        </w:rPr>
        <w:t>Sin datos</w:t>
      </w:r>
    </w:p>
    <w:p w14:paraId="2F319FC0" w14:textId="77777777" w:rsidR="00DD2311" w:rsidRDefault="00000000">
      <w:r>
        <w:rPr>
          <w:b/>
        </w:rPr>
        <w:t xml:space="preserve">Recurso/máquina: </w:t>
      </w:r>
      <w:r>
        <w:rPr>
          <w:color w:val="FF6600"/>
        </w:rPr>
        <w:t>Sin datos — ¿INDIBA?</w:t>
      </w:r>
    </w:p>
    <w:p w14:paraId="1DCA4392" w14:textId="77777777" w:rsidR="00DD2311" w:rsidRDefault="00000000">
      <w:r>
        <w:rPr>
          <w:b/>
        </w:rPr>
        <w:t xml:space="preserve">Individual o grupal: </w:t>
      </w:r>
      <w:r>
        <w:t>Individual</w:t>
      </w:r>
    </w:p>
    <w:p w14:paraId="738F0211" w14:textId="77777777" w:rsidR="00DD2311" w:rsidRDefault="00000000">
      <w:pPr>
        <w:pStyle w:val="Ttulo3"/>
      </w:pPr>
      <w:r>
        <w:t>Servicio 5: Fisio-estética 1 zona (45 min)</w:t>
      </w:r>
    </w:p>
    <w:p w14:paraId="504F31B2" w14:textId="77777777" w:rsidR="00DD2311" w:rsidRDefault="00000000">
      <w:r>
        <w:rPr>
          <w:b/>
        </w:rPr>
        <w:t xml:space="preserve">Categoría: </w:t>
      </w:r>
      <w:r>
        <w:t>Estética</w:t>
      </w:r>
    </w:p>
    <w:p w14:paraId="09326CAF" w14:textId="77777777" w:rsidR="00DD2311" w:rsidRDefault="00000000">
      <w:r>
        <w:rPr>
          <w:b/>
        </w:rPr>
        <w:t xml:space="preserve">Duración: </w:t>
      </w:r>
      <w:r>
        <w:t>45 minutos</w:t>
      </w:r>
    </w:p>
    <w:p w14:paraId="6E802214" w14:textId="77777777" w:rsidR="00DD2311" w:rsidRDefault="00000000">
      <w:r>
        <w:rPr>
          <w:b/>
        </w:rPr>
        <w:t xml:space="preserve">Precio sesión suelta: </w:t>
      </w:r>
      <w:r>
        <w:t>70 €</w:t>
      </w:r>
    </w:p>
    <w:p w14:paraId="44A8556C" w14:textId="77777777" w:rsidR="00DD2311" w:rsidRDefault="00000000">
      <w:r>
        <w:rPr>
          <w:b/>
        </w:rPr>
        <w:t xml:space="preserve">Bonos: </w:t>
      </w:r>
      <w:r>
        <w:t>Bono 5: 340 € | Bono 10: 650 €</w:t>
      </w:r>
    </w:p>
    <w:p w14:paraId="08E1E954" w14:textId="77777777" w:rsidR="00DD2311" w:rsidRDefault="00000000">
      <w:r>
        <w:rPr>
          <w:b/>
        </w:rPr>
        <w:t xml:space="preserve">Zonas disponibles: </w:t>
      </w:r>
      <w:r>
        <w:t>Facial, Piernas, Abdomen, Glúteos</w:t>
      </w:r>
    </w:p>
    <w:p w14:paraId="5DC0EDDE" w14:textId="77777777" w:rsidR="00DD2311" w:rsidRDefault="00000000">
      <w:r>
        <w:rPr>
          <w:b/>
        </w:rPr>
        <w:t xml:space="preserve">Individual o grupal: </w:t>
      </w:r>
      <w:r>
        <w:t>Individual</w:t>
      </w:r>
    </w:p>
    <w:p w14:paraId="4D7239E2" w14:textId="77777777" w:rsidR="00DD2311" w:rsidRDefault="00000000">
      <w:pPr>
        <w:pStyle w:val="Ttulo3"/>
      </w:pPr>
      <w:r>
        <w:t>Servicio 6: Fisio-estética 2 zonas (60 min)</w:t>
      </w:r>
    </w:p>
    <w:p w14:paraId="322383F2" w14:textId="77777777" w:rsidR="00DD2311" w:rsidRDefault="00000000">
      <w:r>
        <w:rPr>
          <w:b/>
        </w:rPr>
        <w:t xml:space="preserve">Categoría: </w:t>
      </w:r>
      <w:r>
        <w:t>Estética</w:t>
      </w:r>
    </w:p>
    <w:p w14:paraId="1789A386" w14:textId="77777777" w:rsidR="00DD2311" w:rsidRDefault="00000000">
      <w:r>
        <w:rPr>
          <w:b/>
        </w:rPr>
        <w:t xml:space="preserve">Duración: </w:t>
      </w:r>
      <w:r>
        <w:t>60 minutos</w:t>
      </w:r>
    </w:p>
    <w:p w14:paraId="1652FF88" w14:textId="77777777" w:rsidR="00DD2311" w:rsidRDefault="00000000">
      <w:r>
        <w:rPr>
          <w:b/>
        </w:rPr>
        <w:t xml:space="preserve">Precio sesión suelta: </w:t>
      </w:r>
      <w:r>
        <w:t>90 €</w:t>
      </w:r>
    </w:p>
    <w:p w14:paraId="0921D28F" w14:textId="77777777" w:rsidR="00DD2311" w:rsidRDefault="00000000">
      <w:r>
        <w:rPr>
          <w:b/>
        </w:rPr>
        <w:t xml:space="preserve">Bonos: </w:t>
      </w:r>
      <w:r>
        <w:t>Bono 5: 425 € | Bono 10: 800 €</w:t>
      </w:r>
    </w:p>
    <w:p w14:paraId="71977CBB" w14:textId="77777777" w:rsidR="00DD2311" w:rsidRDefault="00000000">
      <w:r>
        <w:rPr>
          <w:b/>
        </w:rPr>
        <w:t xml:space="preserve">Individual o grupal: </w:t>
      </w:r>
      <w:r>
        <w:t>Individual</w:t>
      </w:r>
    </w:p>
    <w:p w14:paraId="5B990865" w14:textId="77777777" w:rsidR="00DD2311" w:rsidRDefault="00000000">
      <w:pPr>
        <w:pStyle w:val="Ttulo3"/>
      </w:pPr>
      <w:r>
        <w:lastRenderedPageBreak/>
        <w:t>Servicio 7: Fisio-estética 3 zonas (60 min)</w:t>
      </w:r>
    </w:p>
    <w:p w14:paraId="18E3EB47" w14:textId="77777777" w:rsidR="00DD2311" w:rsidRDefault="00000000">
      <w:r>
        <w:rPr>
          <w:b/>
        </w:rPr>
        <w:t xml:space="preserve">Categoría: </w:t>
      </w:r>
      <w:r>
        <w:t>Estética</w:t>
      </w:r>
    </w:p>
    <w:p w14:paraId="7AC5BB6F" w14:textId="77777777" w:rsidR="00DD2311" w:rsidRDefault="00000000">
      <w:r>
        <w:rPr>
          <w:b/>
        </w:rPr>
        <w:t xml:space="preserve">Duración: </w:t>
      </w:r>
      <w:r>
        <w:t>60 minutos</w:t>
      </w:r>
    </w:p>
    <w:p w14:paraId="0EB49DD1" w14:textId="77777777" w:rsidR="00DD2311" w:rsidRDefault="00000000">
      <w:r>
        <w:rPr>
          <w:b/>
        </w:rPr>
        <w:t xml:space="preserve">Precio sesión suelta: </w:t>
      </w:r>
      <w:r>
        <w:t>99 €</w:t>
      </w:r>
    </w:p>
    <w:p w14:paraId="42172495" w14:textId="77777777" w:rsidR="00DD2311" w:rsidRDefault="00000000">
      <w:r>
        <w:rPr>
          <w:b/>
        </w:rPr>
        <w:t xml:space="preserve">Bonos: </w:t>
      </w:r>
      <w:r>
        <w:t>Bono 5: 475 € | Bono 10: 900 €</w:t>
      </w:r>
    </w:p>
    <w:p w14:paraId="0CE330D0" w14:textId="77777777" w:rsidR="00DD2311" w:rsidRDefault="00000000">
      <w:r>
        <w:rPr>
          <w:b/>
        </w:rPr>
        <w:t xml:space="preserve">Individual o grupal: </w:t>
      </w:r>
      <w:r>
        <w:t>Individual</w:t>
      </w:r>
    </w:p>
    <w:p w14:paraId="02D45663" w14:textId="77777777" w:rsidR="00DD2311" w:rsidRDefault="00000000">
      <w:pPr>
        <w:pStyle w:val="Ttulo3"/>
      </w:pPr>
      <w:r>
        <w:t>Servicio 8: Presoterapia</w:t>
      </w:r>
    </w:p>
    <w:p w14:paraId="2702B7A2" w14:textId="77777777" w:rsidR="00DD2311" w:rsidRDefault="00000000">
      <w:r>
        <w:rPr>
          <w:b/>
        </w:rPr>
        <w:t xml:space="preserve">Categoría: </w:t>
      </w:r>
      <w:r>
        <w:t>Complementario</w:t>
      </w:r>
    </w:p>
    <w:p w14:paraId="2E4B8704" w14:textId="77777777" w:rsidR="00DD2311" w:rsidRDefault="00000000">
      <w:r>
        <w:rPr>
          <w:b/>
        </w:rPr>
        <w:t xml:space="preserve">Duración: </w:t>
      </w:r>
      <w:r>
        <w:t>30 minutos</w:t>
      </w:r>
    </w:p>
    <w:p w14:paraId="228761AC" w14:textId="77777777" w:rsidR="00DD2311" w:rsidRDefault="00000000">
      <w:r>
        <w:rPr>
          <w:b/>
        </w:rPr>
        <w:t xml:space="preserve">Precio sesión suelta: </w:t>
      </w:r>
      <w:r>
        <w:t>20 €</w:t>
      </w:r>
    </w:p>
    <w:p w14:paraId="3EBAC652" w14:textId="77777777" w:rsidR="00DD2311" w:rsidRDefault="00000000">
      <w:r>
        <w:rPr>
          <w:b/>
        </w:rPr>
        <w:t xml:space="preserve">Bonos: </w:t>
      </w:r>
      <w:r>
        <w:rPr>
          <w:color w:val="FF6600"/>
        </w:rPr>
        <w:t>Sin datos — ¿ofreces bonos?</w:t>
      </w:r>
    </w:p>
    <w:p w14:paraId="1E571288" w14:textId="77777777" w:rsidR="00DD2311" w:rsidRDefault="00000000">
      <w:r>
        <w:rPr>
          <w:b/>
        </w:rPr>
        <w:t xml:space="preserve">Recurso/máquina: </w:t>
      </w:r>
      <w:r>
        <w:t>Sí — máquina de presoterapia</w:t>
      </w:r>
    </w:p>
    <w:p w14:paraId="0D6E9D9D" w14:textId="77777777" w:rsidR="00DD2311" w:rsidRDefault="00000000">
      <w:r>
        <w:rPr>
          <w:b/>
        </w:rPr>
        <w:t xml:space="preserve">Individual o grupal: </w:t>
      </w:r>
      <w:r>
        <w:t>Individual</w:t>
      </w:r>
    </w:p>
    <w:p w14:paraId="67A137F8" w14:textId="77777777" w:rsidR="00DD2311" w:rsidRDefault="00000000">
      <w:pPr>
        <w:pStyle w:val="Ttulo3"/>
      </w:pPr>
      <w:r>
        <w:t>Servicio 9: Readaptación Neuromuscular</w:t>
      </w:r>
    </w:p>
    <w:p w14:paraId="2EED1E2E" w14:textId="77777777" w:rsidR="00DD2311" w:rsidRDefault="00000000">
      <w:r>
        <w:rPr>
          <w:b/>
        </w:rPr>
        <w:t xml:space="preserve">Categoría: </w:t>
      </w:r>
      <w:r>
        <w:t>Complementario</w:t>
      </w:r>
    </w:p>
    <w:p w14:paraId="59AB9291" w14:textId="77777777" w:rsidR="00DD2311" w:rsidRDefault="00000000">
      <w:r>
        <w:rPr>
          <w:b/>
        </w:rPr>
        <w:t xml:space="preserve">Duración: </w:t>
      </w:r>
      <w:r>
        <w:rPr>
          <w:color w:val="FF6600"/>
        </w:rPr>
        <w:t>Sin datos — ¿cuántos minutos?</w:t>
      </w:r>
    </w:p>
    <w:p w14:paraId="2622A5EF" w14:textId="77777777" w:rsidR="00DD2311" w:rsidRDefault="00000000">
      <w:r>
        <w:rPr>
          <w:b/>
        </w:rPr>
        <w:t xml:space="preserve">Precio sesión suelta: </w:t>
      </w:r>
      <w:r>
        <w:t>60 €</w:t>
      </w:r>
    </w:p>
    <w:p w14:paraId="1A4492D3" w14:textId="77777777" w:rsidR="00DD2311" w:rsidRDefault="00000000">
      <w:r>
        <w:rPr>
          <w:b/>
        </w:rPr>
        <w:t xml:space="preserve">Bonos: </w:t>
      </w:r>
      <w:r>
        <w:rPr>
          <w:color w:val="FF6600"/>
        </w:rPr>
        <w:t>Sin datos — ¿ofreces bonos?</w:t>
      </w:r>
    </w:p>
    <w:p w14:paraId="53C169B0" w14:textId="77777777" w:rsidR="00DD2311" w:rsidRDefault="00000000">
      <w:r>
        <w:rPr>
          <w:b/>
        </w:rPr>
        <w:t xml:space="preserve">Recurso/máquina: </w:t>
      </w:r>
      <w:r>
        <w:t>Sí — máquina isocinética</w:t>
      </w:r>
    </w:p>
    <w:p w14:paraId="3E007841" w14:textId="77777777" w:rsidR="00DD2311" w:rsidRDefault="00000000">
      <w:r>
        <w:rPr>
          <w:b/>
        </w:rPr>
        <w:t xml:space="preserve">Individual o grupal: </w:t>
      </w:r>
      <w:r>
        <w:t>Individual</w:t>
      </w:r>
    </w:p>
    <w:p w14:paraId="33121DFF" w14:textId="77777777" w:rsidR="00DD2311" w:rsidRDefault="00000000">
      <w:r>
        <w:rPr>
          <w:b/>
        </w:rPr>
        <w:br/>
        <w:t>¿Tienes más servicios? Si es así, descríbelos con el mismo formato.</w:t>
      </w:r>
    </w:p>
    <w:p w14:paraId="591584F2" w14:textId="77777777" w:rsidR="00DD2311" w:rsidRDefault="00000000">
      <w:r>
        <w:br w:type="page"/>
      </w:r>
    </w:p>
    <w:p w14:paraId="299A126E" w14:textId="77777777" w:rsidR="00DD2311" w:rsidRDefault="00000000">
      <w:pPr>
        <w:pStyle w:val="Ttulo1"/>
      </w:pPr>
      <w:r>
        <w:rPr>
          <w:color w:val="1A237E"/>
        </w:rPr>
        <w:lastRenderedPageBreak/>
        <w:t>§5. Restricciones médicas y límites del bot</w:t>
      </w:r>
    </w:p>
    <w:tbl>
      <w:tblPr>
        <w:tblW w:w="0" w:type="auto"/>
        <w:jc w:val="center"/>
        <w:tblLook w:val="04A0" w:firstRow="1" w:lastRow="0" w:firstColumn="1" w:lastColumn="0" w:noHBand="0" w:noVBand="1"/>
      </w:tblPr>
      <w:tblGrid>
        <w:gridCol w:w="8640"/>
      </w:tblGrid>
      <w:tr w:rsidR="00DD2311" w14:paraId="2360B36D" w14:textId="77777777">
        <w:trPr>
          <w:jc w:val="center"/>
        </w:trPr>
        <w:tc>
          <w:tcPr>
            <w:tcW w:w="8640" w:type="dxa"/>
            <w:shd w:val="clear" w:color="auto" w:fill="FFEBEE"/>
          </w:tcPr>
          <w:p w14:paraId="16C1C9A0" w14:textId="77777777" w:rsidR="00DD2311" w:rsidRDefault="00000000">
            <w:r>
              <w:rPr>
                <w:i/>
                <w:color w:val="333333"/>
              </w:rPr>
              <w:t>⚠️ BLOQUE CRÍTICO — Esta sección define qué puede y qué NO puede decir tu bot. Tómate tu tiempo.</w:t>
            </w:r>
          </w:p>
        </w:tc>
      </w:tr>
    </w:tbl>
    <w:p w14:paraId="4FD02E32" w14:textId="77777777" w:rsidR="00DD2311" w:rsidRDefault="00DD2311"/>
    <w:p w14:paraId="00890697" w14:textId="77777777" w:rsidR="00DD2311" w:rsidRDefault="00000000">
      <w:r>
        <w:rPr>
          <w:b/>
          <w:color w:val="1A237E"/>
          <w:sz w:val="22"/>
        </w:rPr>
        <w:t xml:space="preserve">5.1 </w:t>
      </w:r>
      <w:r>
        <w:rPr>
          <w:sz w:val="22"/>
        </w:rPr>
        <w:t>¿Qué patologías o problemas tratas habitualmente?</w:t>
      </w:r>
      <w:r>
        <w:rPr>
          <w:b/>
          <w:color w:val="FF0000"/>
          <w:sz w:val="18"/>
        </w:rPr>
        <w:t xml:space="preserve">  [obligatorio]</w:t>
      </w:r>
    </w:p>
    <w:p w14:paraId="23CE7AD7" w14:textId="77777777" w:rsidR="00DD2311" w:rsidRDefault="00000000">
      <w:r>
        <w:rPr>
          <w:i/>
          <w:color w:val="666666"/>
          <w:sz w:val="18"/>
        </w:rPr>
        <w:t>(ej: cervicalgias, lumbalgias, ciáticas, contracturas, tendinitis, post-operatorio, fascitis plantar...)</w:t>
      </w:r>
    </w:p>
    <w:tbl>
      <w:tblPr>
        <w:tblW w:w="0" w:type="auto"/>
        <w:jc w:val="center"/>
        <w:tblLook w:val="04A0" w:firstRow="1" w:lastRow="0" w:firstColumn="1" w:lastColumn="0" w:noHBand="0" w:noVBand="1"/>
      </w:tblPr>
      <w:tblGrid>
        <w:gridCol w:w="8640"/>
      </w:tblGrid>
      <w:tr w:rsidR="00DD2311" w14:paraId="3C1B510C" w14:textId="77777777">
        <w:trPr>
          <w:jc w:val="center"/>
        </w:trPr>
        <w:tc>
          <w:tcPr>
            <w:tcW w:w="8640" w:type="dxa"/>
            <w:shd w:val="clear" w:color="auto" w:fill="FFF3E0"/>
          </w:tcPr>
          <w:p w14:paraId="37BB3826" w14:textId="77777777" w:rsidR="00DD2311" w:rsidRDefault="00000000">
            <w:pPr>
              <w:rPr>
                <w:i/>
                <w:color w:val="333333"/>
              </w:rPr>
            </w:pPr>
            <w:r>
              <w:rPr>
                <w:i/>
                <w:color w:val="333333"/>
              </w:rPr>
              <w:t>(</w:t>
            </w:r>
            <w:r w:rsidR="00322FC4">
              <w:rPr>
                <w:i/>
                <w:color w:val="333333"/>
              </w:rPr>
              <w:t xml:space="preserve">Lista las </w:t>
            </w:r>
            <w:proofErr w:type="spellStart"/>
            <w:r>
              <w:rPr>
                <w:i/>
                <w:color w:val="333333"/>
              </w:rPr>
              <w:t>patologías</w:t>
            </w:r>
            <w:proofErr w:type="spellEnd"/>
            <w:r>
              <w:rPr>
                <w:i/>
                <w:color w:val="333333"/>
              </w:rPr>
              <w:t xml:space="preserve"> </w:t>
            </w:r>
            <w:proofErr w:type="spellStart"/>
            <w:r>
              <w:rPr>
                <w:i/>
                <w:color w:val="333333"/>
              </w:rPr>
              <w:t>habituales</w:t>
            </w:r>
            <w:proofErr w:type="spellEnd"/>
            <w:r>
              <w:rPr>
                <w:i/>
                <w:color w:val="333333"/>
              </w:rPr>
              <w:t>)</w:t>
            </w:r>
          </w:p>
          <w:p w14:paraId="434B557C" w14:textId="553FAF3C" w:rsidR="00322FC4" w:rsidRDefault="00322FC4"/>
        </w:tc>
      </w:tr>
    </w:tbl>
    <w:p w14:paraId="7F01172B" w14:textId="77777777" w:rsidR="00DD2311" w:rsidRDefault="00DD2311"/>
    <w:p w14:paraId="67E2B658" w14:textId="77777777" w:rsidR="00DD2311" w:rsidRDefault="00000000">
      <w:r>
        <w:rPr>
          <w:b/>
          <w:color w:val="1A237E"/>
          <w:sz w:val="22"/>
        </w:rPr>
        <w:t xml:space="preserve">5.2 </w:t>
      </w:r>
      <w:r>
        <w:rPr>
          <w:sz w:val="22"/>
        </w:rPr>
        <w:t>¿Qué patologías NO tratas o requieren derivación inmediata?</w:t>
      </w:r>
      <w:r>
        <w:rPr>
          <w:b/>
          <w:color w:val="FF0000"/>
          <w:sz w:val="18"/>
        </w:rPr>
        <w:t xml:space="preserve">  [obligatorio]</w:t>
      </w:r>
    </w:p>
    <w:p w14:paraId="7F7A3331" w14:textId="77777777" w:rsidR="00DD2311" w:rsidRDefault="00000000">
      <w:r>
        <w:rPr>
          <w:i/>
          <w:color w:val="666666"/>
          <w:sz w:val="18"/>
        </w:rPr>
        <w:t>(ej: sospecha de fractura, traumatismos &lt;24h, dolor nocturno irradiado, fiebre + dolor articular, pérdida de fuerza, déficit neurológico...)</w:t>
      </w:r>
    </w:p>
    <w:tbl>
      <w:tblPr>
        <w:tblW w:w="0" w:type="auto"/>
        <w:jc w:val="center"/>
        <w:tblLook w:val="04A0" w:firstRow="1" w:lastRow="0" w:firstColumn="1" w:lastColumn="0" w:noHBand="0" w:noVBand="1"/>
      </w:tblPr>
      <w:tblGrid>
        <w:gridCol w:w="8640"/>
      </w:tblGrid>
      <w:tr w:rsidR="00DD2311" w14:paraId="546180EE" w14:textId="77777777">
        <w:trPr>
          <w:jc w:val="center"/>
        </w:trPr>
        <w:tc>
          <w:tcPr>
            <w:tcW w:w="8640" w:type="dxa"/>
            <w:shd w:val="clear" w:color="auto" w:fill="FFF3E0"/>
          </w:tcPr>
          <w:p w14:paraId="1234C1C7" w14:textId="77777777" w:rsidR="00DD2311" w:rsidRDefault="00000000">
            <w:pPr>
              <w:rPr>
                <w:i/>
                <w:color w:val="333333"/>
              </w:rPr>
            </w:pPr>
            <w:r>
              <w:rPr>
                <w:i/>
                <w:color w:val="333333"/>
              </w:rPr>
              <w:t>(</w:t>
            </w:r>
            <w:proofErr w:type="spellStart"/>
            <w:r w:rsidR="00322FC4">
              <w:rPr>
                <w:i/>
                <w:color w:val="333333"/>
              </w:rPr>
              <w:t>D</w:t>
            </w:r>
            <w:r>
              <w:rPr>
                <w:i/>
                <w:color w:val="333333"/>
              </w:rPr>
              <w:t>efinir</w:t>
            </w:r>
            <w:proofErr w:type="spellEnd"/>
            <w:r>
              <w:rPr>
                <w:i/>
                <w:color w:val="333333"/>
              </w:rPr>
              <w:t xml:space="preserve"> las </w:t>
            </w:r>
            <w:proofErr w:type="spellStart"/>
            <w:r>
              <w:rPr>
                <w:i/>
                <w:color w:val="333333"/>
              </w:rPr>
              <w:t>líneas</w:t>
            </w:r>
            <w:proofErr w:type="spellEnd"/>
            <w:r>
              <w:rPr>
                <w:i/>
                <w:color w:val="333333"/>
              </w:rPr>
              <w:t xml:space="preserve"> </w:t>
            </w:r>
            <w:proofErr w:type="spellStart"/>
            <w:r>
              <w:rPr>
                <w:i/>
                <w:color w:val="333333"/>
              </w:rPr>
              <w:t>rojas</w:t>
            </w:r>
            <w:proofErr w:type="spellEnd"/>
            <w:r>
              <w:rPr>
                <w:i/>
                <w:color w:val="333333"/>
              </w:rPr>
              <w:t>)</w:t>
            </w:r>
          </w:p>
          <w:p w14:paraId="0E0AEE38" w14:textId="73DFDDE2" w:rsidR="00322FC4" w:rsidRDefault="00322FC4"/>
        </w:tc>
      </w:tr>
    </w:tbl>
    <w:p w14:paraId="3B9C1935" w14:textId="77777777" w:rsidR="00DD2311" w:rsidRDefault="00DD2311"/>
    <w:p w14:paraId="6E7FCB8F" w14:textId="77777777" w:rsidR="00DD2311" w:rsidRDefault="00000000">
      <w:r>
        <w:rPr>
          <w:b/>
          <w:color w:val="1A237E"/>
          <w:sz w:val="22"/>
        </w:rPr>
        <w:t xml:space="preserve">5.3 </w:t>
      </w:r>
      <w:r>
        <w:rPr>
          <w:sz w:val="22"/>
        </w:rPr>
        <w:t>Contraindicaciones para tratamientos estéticos</w:t>
      </w:r>
      <w:r>
        <w:rPr>
          <w:b/>
          <w:color w:val="FF0000"/>
          <w:sz w:val="18"/>
        </w:rPr>
        <w:t xml:space="preserve">  [obligatorio]</w:t>
      </w:r>
    </w:p>
    <w:p w14:paraId="37B12DD4" w14:textId="77777777" w:rsidR="00DD2311" w:rsidRDefault="00000000">
      <w:r>
        <w:rPr>
          <w:i/>
          <w:color w:val="666666"/>
          <w:sz w:val="18"/>
        </w:rPr>
        <w:t>(ej: embarazo, marcapasos, prótesis metálicas, problemas circulatorios, cáncer activo, heridas abiertas...)</w:t>
      </w:r>
    </w:p>
    <w:tbl>
      <w:tblPr>
        <w:tblW w:w="0" w:type="auto"/>
        <w:jc w:val="center"/>
        <w:tblLook w:val="04A0" w:firstRow="1" w:lastRow="0" w:firstColumn="1" w:lastColumn="0" w:noHBand="0" w:noVBand="1"/>
      </w:tblPr>
      <w:tblGrid>
        <w:gridCol w:w="8640"/>
      </w:tblGrid>
      <w:tr w:rsidR="00DD2311" w14:paraId="31D98483" w14:textId="77777777">
        <w:trPr>
          <w:jc w:val="center"/>
        </w:trPr>
        <w:tc>
          <w:tcPr>
            <w:tcW w:w="8640" w:type="dxa"/>
            <w:shd w:val="clear" w:color="auto" w:fill="FFF3E0"/>
          </w:tcPr>
          <w:p w14:paraId="757F45EC" w14:textId="77777777" w:rsidR="00DD2311" w:rsidRDefault="00000000">
            <w:pPr>
              <w:rPr>
                <w:i/>
                <w:color w:val="333333"/>
              </w:rPr>
            </w:pPr>
            <w:r>
              <w:rPr>
                <w:i/>
                <w:color w:val="333333"/>
              </w:rPr>
              <w:t>(</w:t>
            </w:r>
            <w:proofErr w:type="spellStart"/>
            <w:r w:rsidR="00CB12B7">
              <w:rPr>
                <w:i/>
                <w:color w:val="333333"/>
              </w:rPr>
              <w:t>L</w:t>
            </w:r>
            <w:r>
              <w:rPr>
                <w:i/>
                <w:color w:val="333333"/>
              </w:rPr>
              <w:t>istar</w:t>
            </w:r>
            <w:proofErr w:type="spellEnd"/>
            <w:r>
              <w:rPr>
                <w:i/>
                <w:color w:val="333333"/>
              </w:rPr>
              <w:t xml:space="preserve"> </w:t>
            </w:r>
            <w:proofErr w:type="spellStart"/>
            <w:r>
              <w:rPr>
                <w:i/>
                <w:color w:val="333333"/>
              </w:rPr>
              <w:t>contraindicaciones</w:t>
            </w:r>
            <w:proofErr w:type="spellEnd"/>
            <w:r>
              <w:rPr>
                <w:i/>
                <w:color w:val="333333"/>
              </w:rPr>
              <w:t xml:space="preserve"> de INDIBA/</w:t>
            </w:r>
            <w:proofErr w:type="spellStart"/>
            <w:r>
              <w:rPr>
                <w:i/>
                <w:color w:val="333333"/>
              </w:rPr>
              <w:t>presoterapia</w:t>
            </w:r>
            <w:proofErr w:type="spellEnd"/>
            <w:r>
              <w:rPr>
                <w:i/>
                <w:color w:val="333333"/>
              </w:rPr>
              <w:t>)</w:t>
            </w:r>
          </w:p>
          <w:p w14:paraId="2337E1AE" w14:textId="010E33A8" w:rsidR="00CB12B7" w:rsidRDefault="00CB12B7"/>
        </w:tc>
      </w:tr>
    </w:tbl>
    <w:p w14:paraId="00BD6731" w14:textId="77777777" w:rsidR="00DD2311" w:rsidRDefault="00DD2311"/>
    <w:p w14:paraId="7D2C6EDB" w14:textId="77777777" w:rsidR="00DD2311" w:rsidRDefault="00000000">
      <w:r>
        <w:rPr>
          <w:b/>
          <w:color w:val="1A237E"/>
          <w:sz w:val="22"/>
        </w:rPr>
        <w:t xml:space="preserve">5.4 </w:t>
      </w:r>
      <w:r>
        <w:rPr>
          <w:sz w:val="22"/>
        </w:rPr>
        <w:t>¿El bot atiende menores de edad?</w:t>
      </w:r>
      <w:r>
        <w:rPr>
          <w:b/>
          <w:color w:val="FF0000"/>
          <w:sz w:val="18"/>
        </w:rPr>
        <w:t xml:space="preserve">  [obligatorio]</w:t>
      </w:r>
    </w:p>
    <w:p w14:paraId="2CA5C045" w14:textId="77777777" w:rsidR="00DD2311" w:rsidRDefault="00000000">
      <w:pPr>
        <w:rPr>
          <w:i/>
          <w:color w:val="666666"/>
          <w:sz w:val="18"/>
        </w:rPr>
      </w:pPr>
      <w:r>
        <w:rPr>
          <w:i/>
          <w:color w:val="666666"/>
          <w:sz w:val="18"/>
        </w:rPr>
        <w:t>(ej: "Sí, cualquier edad" / "Solo mayores de 16" / "Menores con autorización de los padres")</w:t>
      </w:r>
    </w:p>
    <w:tbl>
      <w:tblPr>
        <w:tblW w:w="0" w:type="auto"/>
        <w:jc w:val="center"/>
        <w:tblLook w:val="04A0" w:firstRow="1" w:lastRow="0" w:firstColumn="1" w:lastColumn="0" w:noHBand="0" w:noVBand="1"/>
      </w:tblPr>
      <w:tblGrid>
        <w:gridCol w:w="8640"/>
      </w:tblGrid>
      <w:tr w:rsidR="00CB12B7" w14:paraId="365A1BB8" w14:textId="77777777" w:rsidTr="008B7319">
        <w:trPr>
          <w:jc w:val="center"/>
        </w:trPr>
        <w:tc>
          <w:tcPr>
            <w:tcW w:w="8640" w:type="dxa"/>
            <w:shd w:val="clear" w:color="auto" w:fill="FFF3E0"/>
          </w:tcPr>
          <w:p w14:paraId="039CEDC4" w14:textId="39E63F6E" w:rsidR="00CB12B7" w:rsidRDefault="00CB12B7" w:rsidP="008B7319"/>
        </w:tc>
      </w:tr>
    </w:tbl>
    <w:p w14:paraId="57BB9982" w14:textId="77777777" w:rsidR="00CB12B7" w:rsidRDefault="00CB12B7"/>
    <w:p w14:paraId="6DCDEE0E" w14:textId="41FB4ACF" w:rsidR="00DD2311" w:rsidRDefault="00000000">
      <w:pPr>
        <w:rPr>
          <w:b/>
          <w:color w:val="666666"/>
          <w:sz w:val="18"/>
        </w:rPr>
      </w:pPr>
      <w:r>
        <w:rPr>
          <w:b/>
          <w:color w:val="1A237E"/>
          <w:sz w:val="22"/>
        </w:rPr>
        <w:t xml:space="preserve">5.5 </w:t>
      </w:r>
      <w:r>
        <w:rPr>
          <w:sz w:val="22"/>
        </w:rPr>
        <w:t>¿</w:t>
      </w:r>
      <w:proofErr w:type="spellStart"/>
      <w:r>
        <w:rPr>
          <w:sz w:val="22"/>
        </w:rPr>
        <w:t>Tratas</w:t>
      </w:r>
      <w:proofErr w:type="spellEnd"/>
      <w:r>
        <w:rPr>
          <w:sz w:val="22"/>
        </w:rPr>
        <w:t xml:space="preserve"> </w:t>
      </w:r>
      <w:proofErr w:type="spellStart"/>
      <w:r>
        <w:rPr>
          <w:sz w:val="22"/>
        </w:rPr>
        <w:t>pacientes</w:t>
      </w:r>
      <w:proofErr w:type="spellEnd"/>
      <w:r>
        <w:rPr>
          <w:sz w:val="22"/>
        </w:rPr>
        <w:t xml:space="preserve"> de edad avanzada? ¿Hay alguna limitación?</w:t>
      </w:r>
      <w:r>
        <w:rPr>
          <w:b/>
          <w:color w:val="666666"/>
          <w:sz w:val="18"/>
        </w:rPr>
        <w:t xml:space="preserve">  [opcional]</w:t>
      </w:r>
    </w:p>
    <w:tbl>
      <w:tblPr>
        <w:tblW w:w="0" w:type="auto"/>
        <w:jc w:val="center"/>
        <w:tblLook w:val="04A0" w:firstRow="1" w:lastRow="0" w:firstColumn="1" w:lastColumn="0" w:noHBand="0" w:noVBand="1"/>
      </w:tblPr>
      <w:tblGrid>
        <w:gridCol w:w="8640"/>
      </w:tblGrid>
      <w:tr w:rsidR="00CB12B7" w14:paraId="23552505" w14:textId="77777777" w:rsidTr="008B7319">
        <w:trPr>
          <w:jc w:val="center"/>
        </w:trPr>
        <w:tc>
          <w:tcPr>
            <w:tcW w:w="8640" w:type="dxa"/>
            <w:shd w:val="clear" w:color="auto" w:fill="FFF3E0"/>
          </w:tcPr>
          <w:p w14:paraId="26C65FC7" w14:textId="1479EE7C" w:rsidR="00CB12B7" w:rsidRDefault="00CB12B7" w:rsidP="008B7319"/>
        </w:tc>
      </w:tr>
    </w:tbl>
    <w:p w14:paraId="08188206" w14:textId="77777777" w:rsidR="00CB12B7" w:rsidRDefault="00CB12B7"/>
    <w:p w14:paraId="10328ADF" w14:textId="77777777" w:rsidR="00DD2311" w:rsidRDefault="00000000">
      <w:r>
        <w:rPr>
          <w:b/>
          <w:color w:val="1A237E"/>
          <w:sz w:val="22"/>
        </w:rPr>
        <w:t xml:space="preserve">5.6 </w:t>
      </w:r>
      <w:r>
        <w:rPr>
          <w:sz w:val="22"/>
        </w:rPr>
        <w:t>¿El bot puede dar consejos clínicos o solo gestionar la agenda?</w:t>
      </w:r>
      <w:r>
        <w:rPr>
          <w:b/>
          <w:color w:val="FF0000"/>
          <w:sz w:val="18"/>
        </w:rPr>
        <w:t xml:space="preserve">  [obligatorio]</w:t>
      </w:r>
    </w:p>
    <w:p w14:paraId="7E06432E" w14:textId="77777777" w:rsidR="00DD2311" w:rsidRDefault="00000000">
      <w:r>
        <w:lastRenderedPageBreak/>
        <w:t>(A) Solo agenda: el bot NO opina sobre dolencias.</w:t>
      </w:r>
    </w:p>
    <w:p w14:paraId="514C486D" w14:textId="77777777" w:rsidR="00DD2311" w:rsidRDefault="00000000">
      <w:r>
        <w:t>(B) Mini-triaje empático (RECOMENDADA): el bot hace 1-2 preguntas de triaje y da respuesta empática, nunca da diagnóstico.</w:t>
      </w:r>
    </w:p>
    <w:p w14:paraId="76835C3B" w14:textId="77777777" w:rsidR="00DD2311" w:rsidRDefault="00000000">
      <w:r>
        <w:t>(C) Información detallada: el bot da explicaciones amplias. ⚠️ Mayor riesgo legal.</w:t>
      </w:r>
    </w:p>
    <w:tbl>
      <w:tblPr>
        <w:tblW w:w="0" w:type="auto"/>
        <w:jc w:val="center"/>
        <w:tblLook w:val="04A0" w:firstRow="1" w:lastRow="0" w:firstColumn="1" w:lastColumn="0" w:noHBand="0" w:noVBand="1"/>
      </w:tblPr>
      <w:tblGrid>
        <w:gridCol w:w="8640"/>
      </w:tblGrid>
      <w:tr w:rsidR="00DD2311" w14:paraId="58AC5CF6" w14:textId="77777777">
        <w:trPr>
          <w:jc w:val="center"/>
        </w:trPr>
        <w:tc>
          <w:tcPr>
            <w:tcW w:w="8640" w:type="dxa"/>
            <w:shd w:val="clear" w:color="auto" w:fill="E8F5E9"/>
          </w:tcPr>
          <w:p w14:paraId="28762D16" w14:textId="77777777" w:rsidR="00DD2311" w:rsidRDefault="00000000">
            <w:r>
              <w:rPr>
                <w:i/>
                <w:color w:val="333333"/>
              </w:rPr>
              <w:t>💡 Recomendamos B — minimiza derivaciones innecesarias y mejora la conversión a cita, sin riesgo legal.</w:t>
            </w:r>
          </w:p>
        </w:tc>
      </w:tr>
      <w:tr w:rsidR="00CB12B7" w14:paraId="4BA2B039" w14:textId="77777777" w:rsidTr="008B7319">
        <w:trPr>
          <w:jc w:val="center"/>
        </w:trPr>
        <w:tc>
          <w:tcPr>
            <w:tcW w:w="8640" w:type="dxa"/>
            <w:shd w:val="clear" w:color="auto" w:fill="FFF3E0"/>
          </w:tcPr>
          <w:p w14:paraId="3B6C7A75" w14:textId="79956814" w:rsidR="00CB12B7" w:rsidRDefault="00CB12B7" w:rsidP="008B7319"/>
        </w:tc>
      </w:tr>
    </w:tbl>
    <w:p w14:paraId="67773D81" w14:textId="77777777" w:rsidR="00DD2311" w:rsidRDefault="00DD2311"/>
    <w:p w14:paraId="75534ACE" w14:textId="77777777" w:rsidR="00DD2311" w:rsidRDefault="00000000">
      <w:r>
        <w:br w:type="page"/>
      </w:r>
    </w:p>
    <w:p w14:paraId="1769AA7D" w14:textId="77777777" w:rsidR="00DD2311" w:rsidRDefault="00000000">
      <w:pPr>
        <w:pStyle w:val="Ttulo1"/>
      </w:pPr>
      <w:r>
        <w:rPr>
          <w:color w:val="1A237E"/>
        </w:rPr>
        <w:lastRenderedPageBreak/>
        <w:t>§6. Tono y personalidad del bot</w:t>
      </w:r>
    </w:p>
    <w:p w14:paraId="4BBE3562" w14:textId="77777777" w:rsidR="00DD2311" w:rsidRDefault="00000000">
      <w:pPr>
        <w:rPr>
          <w:b/>
          <w:color w:val="FF0000"/>
          <w:sz w:val="18"/>
        </w:rPr>
      </w:pPr>
      <w:r>
        <w:rPr>
          <w:b/>
          <w:color w:val="1A237E"/>
          <w:sz w:val="22"/>
        </w:rPr>
        <w:t xml:space="preserve">6.1 </w:t>
      </w:r>
      <w:r>
        <w:rPr>
          <w:sz w:val="22"/>
        </w:rPr>
        <w:t>¿El bot tutea o trata de usted?</w:t>
      </w:r>
      <w:r>
        <w:rPr>
          <w:b/>
          <w:color w:val="FF0000"/>
          <w:sz w:val="18"/>
        </w:rPr>
        <w:t xml:space="preserve">  [obligatorio]</w:t>
      </w:r>
    </w:p>
    <w:tbl>
      <w:tblPr>
        <w:tblW w:w="0" w:type="auto"/>
        <w:jc w:val="center"/>
        <w:tblLook w:val="04A0" w:firstRow="1" w:lastRow="0" w:firstColumn="1" w:lastColumn="0" w:noHBand="0" w:noVBand="1"/>
      </w:tblPr>
      <w:tblGrid>
        <w:gridCol w:w="8640"/>
      </w:tblGrid>
      <w:tr w:rsidR="00CB12B7" w14:paraId="52C7E6B7" w14:textId="77777777" w:rsidTr="008B7319">
        <w:trPr>
          <w:jc w:val="center"/>
        </w:trPr>
        <w:tc>
          <w:tcPr>
            <w:tcW w:w="8640" w:type="dxa"/>
            <w:shd w:val="clear" w:color="auto" w:fill="FFF3E0"/>
          </w:tcPr>
          <w:p w14:paraId="24B51A8A" w14:textId="51AAC8AB" w:rsidR="00CB12B7" w:rsidRDefault="00CB12B7" w:rsidP="008B7319"/>
        </w:tc>
      </w:tr>
    </w:tbl>
    <w:p w14:paraId="2904F931" w14:textId="77777777" w:rsidR="00CB12B7" w:rsidRDefault="00CB12B7"/>
    <w:p w14:paraId="5B12BE60" w14:textId="77777777" w:rsidR="00DD2311" w:rsidRDefault="00000000">
      <w:r>
        <w:rPr>
          <w:b/>
          <w:color w:val="1A237E"/>
          <w:sz w:val="22"/>
        </w:rPr>
        <w:t xml:space="preserve">6.2 </w:t>
      </w:r>
      <w:r>
        <w:rPr>
          <w:sz w:val="22"/>
        </w:rPr>
        <w:t xml:space="preserve">Nivel de </w:t>
      </w:r>
      <w:proofErr w:type="gramStart"/>
      <w:r>
        <w:rPr>
          <w:sz w:val="22"/>
        </w:rPr>
        <w:t>cercanía</w:t>
      </w:r>
      <w:r>
        <w:rPr>
          <w:b/>
          <w:color w:val="FF0000"/>
          <w:sz w:val="18"/>
        </w:rPr>
        <w:t xml:space="preserve">  [</w:t>
      </w:r>
      <w:proofErr w:type="gramEnd"/>
      <w:r>
        <w:rPr>
          <w:b/>
          <w:color w:val="FF0000"/>
          <w:sz w:val="18"/>
        </w:rPr>
        <w:t>obligatorio]</w:t>
      </w:r>
    </w:p>
    <w:p w14:paraId="791E578A" w14:textId="77777777" w:rsidR="00DD2311" w:rsidRDefault="00000000">
      <w:r>
        <w:t>• Clínico-</w:t>
      </w:r>
      <w:proofErr w:type="gramStart"/>
      <w:r>
        <w:t>formal  •</w:t>
      </w:r>
      <w:proofErr w:type="gramEnd"/>
      <w:r>
        <w:t xml:space="preserve"> </w:t>
      </w:r>
      <w:proofErr w:type="spellStart"/>
      <w:r>
        <w:t>Cercano-empático</w:t>
      </w:r>
      <w:proofErr w:type="spellEnd"/>
      <w:r>
        <w:t xml:space="preserve"> (</w:t>
      </w:r>
      <w:proofErr w:type="gramStart"/>
      <w:r>
        <w:t>RECOMENDADA)  •</w:t>
      </w:r>
      <w:proofErr w:type="gramEnd"/>
      <w:r>
        <w:t xml:space="preserve"> </w:t>
      </w:r>
      <w:proofErr w:type="spellStart"/>
      <w:r>
        <w:t>Desenfadado</w:t>
      </w:r>
      <w:proofErr w:type="spellEnd"/>
    </w:p>
    <w:tbl>
      <w:tblPr>
        <w:tblW w:w="0" w:type="auto"/>
        <w:jc w:val="center"/>
        <w:tblLook w:val="04A0" w:firstRow="1" w:lastRow="0" w:firstColumn="1" w:lastColumn="0" w:noHBand="0" w:noVBand="1"/>
      </w:tblPr>
      <w:tblGrid>
        <w:gridCol w:w="8640"/>
      </w:tblGrid>
      <w:tr w:rsidR="00CB12B7" w14:paraId="3FAA7369" w14:textId="77777777" w:rsidTr="008B7319">
        <w:trPr>
          <w:jc w:val="center"/>
        </w:trPr>
        <w:tc>
          <w:tcPr>
            <w:tcW w:w="8640" w:type="dxa"/>
            <w:shd w:val="clear" w:color="auto" w:fill="FFF3E0"/>
          </w:tcPr>
          <w:p w14:paraId="44A66CD8" w14:textId="1563C50F" w:rsidR="00CB12B7" w:rsidRDefault="00CB12B7" w:rsidP="008B7319"/>
        </w:tc>
      </w:tr>
    </w:tbl>
    <w:p w14:paraId="7529FD83" w14:textId="77777777" w:rsidR="00DD2311" w:rsidRDefault="00000000">
      <w:r>
        <w:br w:type="page"/>
      </w:r>
    </w:p>
    <w:p w14:paraId="66EF7390" w14:textId="77777777" w:rsidR="00DD2311" w:rsidRDefault="00000000">
      <w:pPr>
        <w:pStyle w:val="Ttulo1"/>
      </w:pPr>
      <w:r>
        <w:rPr>
          <w:color w:val="1A237E"/>
        </w:rPr>
        <w:lastRenderedPageBreak/>
        <w:t>§7. Política de citas</w:t>
      </w:r>
    </w:p>
    <w:p w14:paraId="0B314796" w14:textId="77777777" w:rsidR="00DD2311" w:rsidRDefault="00000000">
      <w:pPr>
        <w:rPr>
          <w:b/>
          <w:color w:val="FF0000"/>
          <w:sz w:val="18"/>
        </w:rPr>
      </w:pPr>
      <w:r>
        <w:rPr>
          <w:b/>
          <w:color w:val="1A237E"/>
          <w:sz w:val="22"/>
        </w:rPr>
        <w:t xml:space="preserve">7.1 </w:t>
      </w:r>
      <w:r>
        <w:rPr>
          <w:sz w:val="22"/>
        </w:rPr>
        <w:t>¿Se puede reservar cita directamente la primera vez o se requiere valoración previa?</w:t>
      </w:r>
      <w:r>
        <w:rPr>
          <w:b/>
          <w:color w:val="FF0000"/>
          <w:sz w:val="18"/>
        </w:rPr>
        <w:t xml:space="preserve">  [obligatorio]</w:t>
      </w:r>
    </w:p>
    <w:tbl>
      <w:tblPr>
        <w:tblW w:w="0" w:type="auto"/>
        <w:jc w:val="center"/>
        <w:tblLook w:val="04A0" w:firstRow="1" w:lastRow="0" w:firstColumn="1" w:lastColumn="0" w:noHBand="0" w:noVBand="1"/>
      </w:tblPr>
      <w:tblGrid>
        <w:gridCol w:w="8640"/>
      </w:tblGrid>
      <w:tr w:rsidR="00CB12B7" w14:paraId="0ED40364" w14:textId="77777777" w:rsidTr="008B7319">
        <w:trPr>
          <w:jc w:val="center"/>
        </w:trPr>
        <w:tc>
          <w:tcPr>
            <w:tcW w:w="8640" w:type="dxa"/>
            <w:shd w:val="clear" w:color="auto" w:fill="FFF3E0"/>
          </w:tcPr>
          <w:p w14:paraId="6D772504" w14:textId="4B3AA39A" w:rsidR="00CB12B7" w:rsidRDefault="00CB12B7" w:rsidP="008B7319"/>
        </w:tc>
      </w:tr>
    </w:tbl>
    <w:p w14:paraId="17A2E474" w14:textId="77777777" w:rsidR="00CB12B7" w:rsidRDefault="00CB12B7"/>
    <w:p w14:paraId="7C940B06" w14:textId="77777777" w:rsidR="00DD2311" w:rsidRDefault="00000000">
      <w:r>
        <w:rPr>
          <w:b/>
          <w:color w:val="1A237E"/>
          <w:sz w:val="22"/>
        </w:rPr>
        <w:t xml:space="preserve">7.2 </w:t>
      </w:r>
      <w:r>
        <w:rPr>
          <w:sz w:val="22"/>
        </w:rPr>
        <w:t>¿Con cuánta antelación mínima se puede cancelar sin coste?</w:t>
      </w:r>
      <w:r>
        <w:rPr>
          <w:b/>
          <w:color w:val="FF0000"/>
          <w:sz w:val="18"/>
        </w:rPr>
        <w:t xml:space="preserve">  [obligatorio]</w:t>
      </w:r>
    </w:p>
    <w:tbl>
      <w:tblPr>
        <w:tblW w:w="0" w:type="auto"/>
        <w:jc w:val="center"/>
        <w:tblLook w:val="04A0" w:firstRow="1" w:lastRow="0" w:firstColumn="1" w:lastColumn="0" w:noHBand="0" w:noVBand="1"/>
      </w:tblPr>
      <w:tblGrid>
        <w:gridCol w:w="8640"/>
      </w:tblGrid>
      <w:tr w:rsidR="00DD2311" w14:paraId="4E23CF51" w14:textId="77777777">
        <w:trPr>
          <w:jc w:val="center"/>
        </w:trPr>
        <w:tc>
          <w:tcPr>
            <w:tcW w:w="8640" w:type="dxa"/>
            <w:shd w:val="clear" w:color="auto" w:fill="FFF3E0"/>
          </w:tcPr>
          <w:p w14:paraId="5677D499" w14:textId="77777777" w:rsidR="00DD2311" w:rsidRDefault="00000000">
            <w:r>
              <w:rPr>
                <w:i/>
                <w:color w:val="333333"/>
              </w:rPr>
              <w:t>📋 [PRE-RELLENO — VERIFICA SI ES CORRECTO]</w:t>
            </w:r>
            <w:r>
              <w:rPr>
                <w:i/>
                <w:color w:val="333333"/>
              </w:rPr>
              <w:br/>
              <w:t>24 horas</w:t>
            </w:r>
          </w:p>
        </w:tc>
      </w:tr>
    </w:tbl>
    <w:p w14:paraId="4ED5392E" w14:textId="77777777" w:rsidR="00DD2311" w:rsidRDefault="00DD2311"/>
    <w:p w14:paraId="64FF82FC" w14:textId="77777777" w:rsidR="00DD2311" w:rsidRDefault="00000000">
      <w:pPr>
        <w:rPr>
          <w:b/>
          <w:color w:val="FF0000"/>
          <w:sz w:val="18"/>
        </w:rPr>
      </w:pPr>
      <w:r>
        <w:rPr>
          <w:b/>
          <w:color w:val="1A237E"/>
          <w:sz w:val="22"/>
        </w:rPr>
        <w:t xml:space="preserve">7.3 </w:t>
      </w:r>
      <w:r>
        <w:rPr>
          <w:sz w:val="22"/>
        </w:rPr>
        <w:t>¿Qué pasa si un paciente no se presenta (no-show)?</w:t>
      </w:r>
      <w:r>
        <w:rPr>
          <w:b/>
          <w:color w:val="FF0000"/>
          <w:sz w:val="18"/>
        </w:rPr>
        <w:t xml:space="preserve">  [obligatorio]</w:t>
      </w:r>
    </w:p>
    <w:tbl>
      <w:tblPr>
        <w:tblW w:w="0" w:type="auto"/>
        <w:jc w:val="center"/>
        <w:tblLook w:val="04A0" w:firstRow="1" w:lastRow="0" w:firstColumn="1" w:lastColumn="0" w:noHBand="0" w:noVBand="1"/>
      </w:tblPr>
      <w:tblGrid>
        <w:gridCol w:w="8640"/>
      </w:tblGrid>
      <w:tr w:rsidR="00CB12B7" w14:paraId="71255EAC" w14:textId="77777777" w:rsidTr="008B7319">
        <w:trPr>
          <w:jc w:val="center"/>
        </w:trPr>
        <w:tc>
          <w:tcPr>
            <w:tcW w:w="8640" w:type="dxa"/>
            <w:shd w:val="clear" w:color="auto" w:fill="FFF3E0"/>
          </w:tcPr>
          <w:p w14:paraId="28A5867E" w14:textId="69B46796" w:rsidR="00CB12B7" w:rsidRDefault="00CB12B7" w:rsidP="008B7319"/>
        </w:tc>
      </w:tr>
    </w:tbl>
    <w:p w14:paraId="62102F1F" w14:textId="77777777" w:rsidR="00DD2311" w:rsidRDefault="00000000">
      <w:r>
        <w:br w:type="page"/>
      </w:r>
    </w:p>
    <w:p w14:paraId="21ECADFA" w14:textId="77777777" w:rsidR="00DD2311" w:rsidRDefault="00000000">
      <w:pPr>
        <w:pStyle w:val="Ttulo1"/>
      </w:pPr>
      <w:r>
        <w:rPr>
          <w:color w:val="1A237E"/>
        </w:rPr>
        <w:lastRenderedPageBreak/>
        <w:t>§8. Datos del profesional para derivaciones</w:t>
      </w:r>
    </w:p>
    <w:p w14:paraId="0FDB1103" w14:textId="77777777" w:rsidR="00DD2311" w:rsidRDefault="00000000">
      <w:r>
        <w:rPr>
          <w:b/>
          <w:color w:val="1A237E"/>
          <w:sz w:val="22"/>
        </w:rPr>
        <w:t xml:space="preserve">8.1 </w:t>
      </w:r>
      <w:r>
        <w:rPr>
          <w:sz w:val="22"/>
        </w:rPr>
        <w:t>Nombre completo del profesional principal</w:t>
      </w:r>
      <w:r>
        <w:rPr>
          <w:b/>
          <w:color w:val="FF0000"/>
          <w:sz w:val="18"/>
        </w:rPr>
        <w:t xml:space="preserve">  [obligatorio]</w:t>
      </w:r>
    </w:p>
    <w:p w14:paraId="6228549D" w14:textId="77777777" w:rsidR="00DD2311" w:rsidRDefault="00000000">
      <w:r>
        <w:rPr>
          <w:i/>
          <w:color w:val="666666"/>
          <w:sz w:val="18"/>
        </w:rPr>
        <w:t>(El bot usará este nombre: "lo confirma [nombre] en tu cita")</w:t>
      </w:r>
    </w:p>
    <w:tbl>
      <w:tblPr>
        <w:tblW w:w="0" w:type="auto"/>
        <w:jc w:val="center"/>
        <w:tblLook w:val="04A0" w:firstRow="1" w:lastRow="0" w:firstColumn="1" w:lastColumn="0" w:noHBand="0" w:noVBand="1"/>
      </w:tblPr>
      <w:tblGrid>
        <w:gridCol w:w="8640"/>
      </w:tblGrid>
      <w:tr w:rsidR="00DD2311" w14:paraId="63390130" w14:textId="77777777">
        <w:trPr>
          <w:jc w:val="center"/>
        </w:trPr>
        <w:tc>
          <w:tcPr>
            <w:tcW w:w="8640" w:type="dxa"/>
            <w:shd w:val="clear" w:color="auto" w:fill="FFF3E0"/>
          </w:tcPr>
          <w:p w14:paraId="4042F18A" w14:textId="77777777" w:rsidR="00DD2311" w:rsidRDefault="00000000">
            <w:r>
              <w:rPr>
                <w:i/>
                <w:color w:val="333333"/>
              </w:rPr>
              <w:t>📋 [PRE-RELLENO — VERIFICA SI ES CORRECTO]</w:t>
            </w:r>
            <w:r>
              <w:rPr>
                <w:i/>
                <w:color w:val="333333"/>
              </w:rPr>
              <w:br/>
              <w:t>David (falta apellido — completar)</w:t>
            </w:r>
          </w:p>
        </w:tc>
      </w:tr>
    </w:tbl>
    <w:p w14:paraId="1CEF8846" w14:textId="77777777" w:rsidR="00DD2311" w:rsidRDefault="00DD2311"/>
    <w:p w14:paraId="2C4BA63F" w14:textId="77777777" w:rsidR="00DD2311" w:rsidRDefault="00000000">
      <w:r>
        <w:rPr>
          <w:b/>
          <w:color w:val="1A237E"/>
          <w:sz w:val="22"/>
        </w:rPr>
        <w:t xml:space="preserve">8.2 </w:t>
      </w:r>
      <w:r>
        <w:rPr>
          <w:sz w:val="22"/>
        </w:rPr>
        <w:t>WhatsApp personal del profesional</w:t>
      </w:r>
      <w:r>
        <w:rPr>
          <w:b/>
          <w:color w:val="FF0000"/>
          <w:sz w:val="18"/>
        </w:rPr>
        <w:t xml:space="preserve">  [obligatorio]</w:t>
      </w:r>
    </w:p>
    <w:tbl>
      <w:tblPr>
        <w:tblW w:w="0" w:type="auto"/>
        <w:jc w:val="center"/>
        <w:tblLook w:val="04A0" w:firstRow="1" w:lastRow="0" w:firstColumn="1" w:lastColumn="0" w:noHBand="0" w:noVBand="1"/>
      </w:tblPr>
      <w:tblGrid>
        <w:gridCol w:w="8640"/>
      </w:tblGrid>
      <w:tr w:rsidR="00DD2311" w14:paraId="37208392" w14:textId="77777777">
        <w:trPr>
          <w:jc w:val="center"/>
        </w:trPr>
        <w:tc>
          <w:tcPr>
            <w:tcW w:w="8640" w:type="dxa"/>
            <w:shd w:val="clear" w:color="auto" w:fill="FFF3E0"/>
          </w:tcPr>
          <w:p w14:paraId="6D3576EE" w14:textId="0E916524" w:rsidR="00DD2311" w:rsidRDefault="00DD2311"/>
        </w:tc>
      </w:tr>
    </w:tbl>
    <w:p w14:paraId="0067380E" w14:textId="77777777" w:rsidR="00DD2311" w:rsidRDefault="00DD2311"/>
    <w:p w14:paraId="12DE1967" w14:textId="4587C108" w:rsidR="00DD2311" w:rsidRDefault="00000000">
      <w:pPr>
        <w:rPr>
          <w:b/>
          <w:color w:val="666666"/>
          <w:sz w:val="18"/>
        </w:rPr>
      </w:pPr>
      <w:r>
        <w:rPr>
          <w:b/>
          <w:color w:val="1A237E"/>
          <w:sz w:val="22"/>
        </w:rPr>
        <w:t>8.</w:t>
      </w:r>
      <w:r w:rsidR="00FC1ADB">
        <w:rPr>
          <w:b/>
          <w:color w:val="1A237E"/>
          <w:sz w:val="22"/>
        </w:rPr>
        <w:t>3</w:t>
      </w:r>
      <w:r>
        <w:rPr>
          <w:b/>
          <w:color w:val="1A237E"/>
          <w:sz w:val="22"/>
        </w:rPr>
        <w:t xml:space="preserve"> </w:t>
      </w:r>
      <w:proofErr w:type="spellStart"/>
      <w:r>
        <w:rPr>
          <w:sz w:val="22"/>
        </w:rPr>
        <w:t>Horario</w:t>
      </w:r>
      <w:proofErr w:type="spellEnd"/>
      <w:r>
        <w:rPr>
          <w:sz w:val="22"/>
        </w:rPr>
        <w:t xml:space="preserve"> de </w:t>
      </w:r>
      <w:proofErr w:type="spellStart"/>
      <w:r>
        <w:rPr>
          <w:sz w:val="22"/>
        </w:rPr>
        <w:t>disponibilidad</w:t>
      </w:r>
      <w:proofErr w:type="spellEnd"/>
      <w:r>
        <w:rPr>
          <w:sz w:val="22"/>
        </w:rPr>
        <w:t xml:space="preserve"> para responder </w:t>
      </w:r>
      <w:proofErr w:type="gramStart"/>
      <w:r>
        <w:rPr>
          <w:sz w:val="22"/>
        </w:rPr>
        <w:t>derivaciones</w:t>
      </w:r>
      <w:r>
        <w:rPr>
          <w:b/>
          <w:color w:val="666666"/>
          <w:sz w:val="18"/>
        </w:rPr>
        <w:t xml:space="preserve">  [</w:t>
      </w:r>
      <w:proofErr w:type="gramEnd"/>
      <w:r>
        <w:rPr>
          <w:b/>
          <w:color w:val="666666"/>
          <w:sz w:val="18"/>
        </w:rPr>
        <w:t>opcional]</w:t>
      </w:r>
    </w:p>
    <w:tbl>
      <w:tblPr>
        <w:tblW w:w="0" w:type="auto"/>
        <w:jc w:val="center"/>
        <w:tblLook w:val="04A0" w:firstRow="1" w:lastRow="0" w:firstColumn="1" w:lastColumn="0" w:noHBand="0" w:noVBand="1"/>
      </w:tblPr>
      <w:tblGrid>
        <w:gridCol w:w="8640"/>
      </w:tblGrid>
      <w:tr w:rsidR="00FC1ADB" w14:paraId="1176D079" w14:textId="77777777" w:rsidTr="008B7319">
        <w:trPr>
          <w:jc w:val="center"/>
        </w:trPr>
        <w:tc>
          <w:tcPr>
            <w:tcW w:w="8640" w:type="dxa"/>
            <w:shd w:val="clear" w:color="auto" w:fill="FFF3E0"/>
          </w:tcPr>
          <w:p w14:paraId="501D5C9D" w14:textId="42B417BD" w:rsidR="00FC1ADB" w:rsidRDefault="00FC1ADB" w:rsidP="008B7319"/>
        </w:tc>
      </w:tr>
    </w:tbl>
    <w:p w14:paraId="4EB5B79C" w14:textId="77777777" w:rsidR="00FC1ADB" w:rsidRDefault="00FC1ADB"/>
    <w:p w14:paraId="6D812D41" w14:textId="5375E933" w:rsidR="00DD2311" w:rsidRDefault="00000000">
      <w:pPr>
        <w:rPr>
          <w:b/>
          <w:color w:val="666666"/>
          <w:sz w:val="18"/>
        </w:rPr>
      </w:pPr>
      <w:r>
        <w:rPr>
          <w:b/>
          <w:color w:val="1A237E"/>
          <w:sz w:val="22"/>
        </w:rPr>
        <w:t>8.</w:t>
      </w:r>
      <w:r w:rsidR="00FC1ADB">
        <w:rPr>
          <w:b/>
          <w:color w:val="1A237E"/>
          <w:sz w:val="22"/>
        </w:rPr>
        <w:t>4</w:t>
      </w:r>
      <w:r>
        <w:rPr>
          <w:b/>
          <w:color w:val="1A237E"/>
          <w:sz w:val="22"/>
        </w:rPr>
        <w:t xml:space="preserve"> </w:t>
      </w:r>
      <w:r>
        <w:rPr>
          <w:sz w:val="22"/>
        </w:rPr>
        <w:t xml:space="preserve">¿Hay </w:t>
      </w:r>
      <w:proofErr w:type="spellStart"/>
      <w:r>
        <w:rPr>
          <w:sz w:val="22"/>
        </w:rPr>
        <w:t>más</w:t>
      </w:r>
      <w:proofErr w:type="spellEnd"/>
      <w:r>
        <w:rPr>
          <w:sz w:val="22"/>
        </w:rPr>
        <w:t xml:space="preserve"> </w:t>
      </w:r>
      <w:proofErr w:type="spellStart"/>
      <w:r>
        <w:rPr>
          <w:sz w:val="22"/>
        </w:rPr>
        <w:t>profesionales</w:t>
      </w:r>
      <w:proofErr w:type="spellEnd"/>
      <w:r>
        <w:rPr>
          <w:sz w:val="22"/>
        </w:rPr>
        <w:t xml:space="preserve"> en el equipo?</w:t>
      </w:r>
      <w:r>
        <w:rPr>
          <w:b/>
          <w:color w:val="666666"/>
          <w:sz w:val="18"/>
        </w:rPr>
        <w:t xml:space="preserve">  [opcional]</w:t>
      </w:r>
    </w:p>
    <w:tbl>
      <w:tblPr>
        <w:tblW w:w="0" w:type="auto"/>
        <w:jc w:val="center"/>
        <w:tblLook w:val="04A0" w:firstRow="1" w:lastRow="0" w:firstColumn="1" w:lastColumn="0" w:noHBand="0" w:noVBand="1"/>
      </w:tblPr>
      <w:tblGrid>
        <w:gridCol w:w="8640"/>
      </w:tblGrid>
      <w:tr w:rsidR="00FC1ADB" w14:paraId="3E55C328" w14:textId="77777777" w:rsidTr="008B7319">
        <w:trPr>
          <w:jc w:val="center"/>
        </w:trPr>
        <w:tc>
          <w:tcPr>
            <w:tcW w:w="8640" w:type="dxa"/>
            <w:shd w:val="clear" w:color="auto" w:fill="FFF3E0"/>
          </w:tcPr>
          <w:p w14:paraId="1354FC0A" w14:textId="0FC83477" w:rsidR="00FC1ADB" w:rsidRDefault="00FC1ADB" w:rsidP="008B7319"/>
        </w:tc>
      </w:tr>
    </w:tbl>
    <w:p w14:paraId="14627B23" w14:textId="77777777" w:rsidR="00FC1ADB" w:rsidRDefault="00FC1ADB"/>
    <w:p w14:paraId="0FB1FE99" w14:textId="77777777" w:rsidR="00DD2311" w:rsidRDefault="00000000">
      <w:r>
        <w:br w:type="page"/>
      </w:r>
    </w:p>
    <w:p w14:paraId="3A80F37F" w14:textId="77777777" w:rsidR="00DD2311" w:rsidRDefault="00000000">
      <w:pPr>
        <w:pStyle w:val="Ttulo1"/>
      </w:pPr>
      <w:r>
        <w:rPr>
          <w:color w:val="1A237E"/>
        </w:rPr>
        <w:lastRenderedPageBreak/>
        <w:t>§9. RGPD y consentimiento</w:t>
      </w:r>
    </w:p>
    <w:p w14:paraId="000A26A8" w14:textId="77777777" w:rsidR="00DD2311" w:rsidRDefault="00000000">
      <w:r>
        <w:rPr>
          <w:b/>
          <w:color w:val="1A237E"/>
          <w:sz w:val="22"/>
        </w:rPr>
        <w:t xml:space="preserve">9.1 </w:t>
      </w:r>
      <w:r>
        <w:rPr>
          <w:sz w:val="22"/>
        </w:rPr>
        <w:t>Texto del aviso de privacidad para el primer mensaje</w:t>
      </w:r>
      <w:r>
        <w:rPr>
          <w:b/>
          <w:color w:val="FF0000"/>
          <w:sz w:val="18"/>
        </w:rPr>
        <w:t xml:space="preserve">  [obligatorio]</w:t>
      </w:r>
    </w:p>
    <w:tbl>
      <w:tblPr>
        <w:tblW w:w="0" w:type="auto"/>
        <w:jc w:val="center"/>
        <w:tblLook w:val="04A0" w:firstRow="1" w:lastRow="0" w:firstColumn="1" w:lastColumn="0" w:noHBand="0" w:noVBand="1"/>
      </w:tblPr>
      <w:tblGrid>
        <w:gridCol w:w="8640"/>
      </w:tblGrid>
      <w:tr w:rsidR="00DD2311" w14:paraId="780E788D" w14:textId="77777777">
        <w:trPr>
          <w:jc w:val="center"/>
        </w:trPr>
        <w:tc>
          <w:tcPr>
            <w:tcW w:w="8640" w:type="dxa"/>
            <w:shd w:val="clear" w:color="auto" w:fill="FFF3E0"/>
          </w:tcPr>
          <w:p w14:paraId="2079B481" w14:textId="77777777" w:rsidR="00DD2311" w:rsidRDefault="00000000">
            <w:r>
              <w:rPr>
                <w:i/>
                <w:color w:val="333333"/>
              </w:rPr>
              <w:t>📋 [PRE-RELLENO — VERIFICA SI ES CORRECTO]</w:t>
            </w:r>
            <w:r>
              <w:rPr>
                <w:i/>
                <w:color w:val="333333"/>
              </w:rPr>
              <w:br/>
              <w:t>Al continuar, aceptas que procesemos tus datos para gestionar tu cita.</w:t>
            </w:r>
          </w:p>
        </w:tc>
      </w:tr>
    </w:tbl>
    <w:p w14:paraId="5E33AFD5" w14:textId="77777777" w:rsidR="00DD2311" w:rsidRDefault="00DD2311"/>
    <w:p w14:paraId="7FED6CE5" w14:textId="77777777" w:rsidR="00DD2311" w:rsidRDefault="00000000">
      <w:r>
        <w:rPr>
          <w:b/>
          <w:color w:val="1A237E"/>
          <w:sz w:val="22"/>
        </w:rPr>
        <w:t xml:space="preserve">9.2 </w:t>
      </w:r>
      <w:r>
        <w:rPr>
          <w:sz w:val="22"/>
        </w:rPr>
        <w:t>URL de la política de privacidad completa</w:t>
      </w:r>
      <w:r>
        <w:rPr>
          <w:b/>
          <w:color w:val="FF0000"/>
          <w:sz w:val="18"/>
        </w:rPr>
        <w:t xml:space="preserve">  [obligatorio]</w:t>
      </w:r>
    </w:p>
    <w:tbl>
      <w:tblPr>
        <w:tblW w:w="0" w:type="auto"/>
        <w:jc w:val="center"/>
        <w:tblLook w:val="04A0" w:firstRow="1" w:lastRow="0" w:firstColumn="1" w:lastColumn="0" w:noHBand="0" w:noVBand="1"/>
      </w:tblPr>
      <w:tblGrid>
        <w:gridCol w:w="8640"/>
      </w:tblGrid>
      <w:tr w:rsidR="00DD2311" w14:paraId="4F0252D1" w14:textId="77777777">
        <w:trPr>
          <w:jc w:val="center"/>
        </w:trPr>
        <w:tc>
          <w:tcPr>
            <w:tcW w:w="8640" w:type="dxa"/>
            <w:shd w:val="clear" w:color="auto" w:fill="FFF3E0"/>
          </w:tcPr>
          <w:p w14:paraId="52778A52" w14:textId="77777777" w:rsidR="00DD2311" w:rsidRDefault="00000000">
            <w:r>
              <w:rPr>
                <w:i/>
                <w:color w:val="333333"/>
              </w:rPr>
              <w:t>📋 [PRE-RELLENO — VERIFICA SI ES CORRECTO]</w:t>
            </w:r>
            <w:r>
              <w:rPr>
                <w:i/>
                <w:color w:val="333333"/>
              </w:rPr>
              <w:br/>
              <w:t>(Sin datos — ¿tienes política de privacidad publicada?)</w:t>
            </w:r>
          </w:p>
        </w:tc>
      </w:tr>
    </w:tbl>
    <w:p w14:paraId="272FEC67" w14:textId="77777777" w:rsidR="00DD2311" w:rsidRDefault="00DD2311"/>
    <w:p w14:paraId="748CE20A" w14:textId="77777777" w:rsidR="00DD2311" w:rsidRDefault="00000000">
      <w:r>
        <w:rPr>
          <w:b/>
          <w:color w:val="1A237E"/>
          <w:sz w:val="22"/>
        </w:rPr>
        <w:t xml:space="preserve">9.3 </w:t>
      </w:r>
      <w:r>
        <w:rPr>
          <w:sz w:val="22"/>
        </w:rPr>
        <w:t>¿Cómo se pide el consentimiento?</w:t>
      </w:r>
      <w:r>
        <w:rPr>
          <w:b/>
          <w:color w:val="FF0000"/>
          <w:sz w:val="18"/>
        </w:rPr>
        <w:t xml:space="preserve">  [obligatorio]</w:t>
      </w:r>
    </w:p>
    <w:p w14:paraId="5BC8836E" w14:textId="77777777" w:rsidR="00DD2311" w:rsidRDefault="00000000">
      <w:r>
        <w:t>(A) Consentimiento explícito: el paciente responde "Acepto".</w:t>
      </w:r>
    </w:p>
    <w:p w14:paraId="3666FF15" w14:textId="77777777" w:rsidR="00DD2311" w:rsidRDefault="00000000">
      <w:r>
        <w:t>(B) Consentimiento implícito (RECOMENDADA): al continuar la conversación se entiende como aceptación.</w:t>
      </w:r>
    </w:p>
    <w:tbl>
      <w:tblPr>
        <w:tblW w:w="0" w:type="auto"/>
        <w:jc w:val="center"/>
        <w:tblLook w:val="04A0" w:firstRow="1" w:lastRow="0" w:firstColumn="1" w:lastColumn="0" w:noHBand="0" w:noVBand="1"/>
      </w:tblPr>
      <w:tblGrid>
        <w:gridCol w:w="8640"/>
      </w:tblGrid>
      <w:tr w:rsidR="00DD2311" w14:paraId="5287C027" w14:textId="77777777">
        <w:trPr>
          <w:jc w:val="center"/>
        </w:trPr>
        <w:tc>
          <w:tcPr>
            <w:tcW w:w="8640" w:type="dxa"/>
            <w:shd w:val="clear" w:color="auto" w:fill="E8F5E9"/>
          </w:tcPr>
          <w:p w14:paraId="2854A697" w14:textId="77777777" w:rsidR="00DD2311" w:rsidRDefault="00000000">
            <w:r>
              <w:rPr>
                <w:i/>
                <w:color w:val="333333"/>
              </w:rPr>
              <w:t>💡 Recomendamos B — menos fricción, estándar en la industria.</w:t>
            </w:r>
          </w:p>
        </w:tc>
      </w:tr>
      <w:tr w:rsidR="00FC1ADB" w14:paraId="5B8938E3" w14:textId="77777777" w:rsidTr="008B7319">
        <w:trPr>
          <w:jc w:val="center"/>
        </w:trPr>
        <w:tc>
          <w:tcPr>
            <w:tcW w:w="8640" w:type="dxa"/>
            <w:shd w:val="clear" w:color="auto" w:fill="FFF3E0"/>
          </w:tcPr>
          <w:p w14:paraId="3ADA15F5" w14:textId="1C46BC54" w:rsidR="00FC1ADB" w:rsidRDefault="00FC1ADB" w:rsidP="008B7319"/>
        </w:tc>
      </w:tr>
    </w:tbl>
    <w:p w14:paraId="3CE37514" w14:textId="77777777" w:rsidR="00DD2311" w:rsidRDefault="00DD2311"/>
    <w:p w14:paraId="7D0F6318" w14:textId="77777777" w:rsidR="00DD2311" w:rsidRDefault="00000000">
      <w:r>
        <w:br w:type="page"/>
      </w:r>
    </w:p>
    <w:p w14:paraId="52597FF6" w14:textId="77777777" w:rsidR="00DD2311" w:rsidRDefault="00000000">
      <w:pPr>
        <w:pStyle w:val="Ttulo1"/>
      </w:pPr>
      <w:r>
        <w:rPr>
          <w:color w:val="1A237E"/>
        </w:rPr>
        <w:lastRenderedPageBreak/>
        <w:t>§10. Casos límite (edge-cases)</w:t>
      </w:r>
    </w:p>
    <w:tbl>
      <w:tblPr>
        <w:tblW w:w="0" w:type="auto"/>
        <w:jc w:val="center"/>
        <w:tblLook w:val="04A0" w:firstRow="1" w:lastRow="0" w:firstColumn="1" w:lastColumn="0" w:noHBand="0" w:noVBand="1"/>
      </w:tblPr>
      <w:tblGrid>
        <w:gridCol w:w="8640"/>
      </w:tblGrid>
      <w:tr w:rsidR="00DD2311" w14:paraId="59EB6E33" w14:textId="77777777">
        <w:trPr>
          <w:jc w:val="center"/>
        </w:trPr>
        <w:tc>
          <w:tcPr>
            <w:tcW w:w="8640" w:type="dxa"/>
            <w:shd w:val="clear" w:color="auto" w:fill="E8F4FD"/>
          </w:tcPr>
          <w:p w14:paraId="4E8EDE1A" w14:textId="77777777" w:rsidR="00DD2311" w:rsidRDefault="00000000">
            <w:r>
              <w:rPr>
                <w:i/>
                <w:color w:val="333333"/>
              </w:rPr>
              <w:t>ℹ️ Si no tienes claro alguna respuesta, escribe "No sé — decidir juntos".</w:t>
            </w:r>
          </w:p>
        </w:tc>
      </w:tr>
    </w:tbl>
    <w:p w14:paraId="37EF83CD" w14:textId="77777777" w:rsidR="00DD2311" w:rsidRDefault="00DD2311"/>
    <w:p w14:paraId="7AA0312D" w14:textId="77777777" w:rsidR="00DD2311" w:rsidRDefault="00000000">
      <w:r>
        <w:rPr>
          <w:b/>
          <w:color w:val="1A237E"/>
          <w:sz w:val="22"/>
        </w:rPr>
        <w:t xml:space="preserve">10.1 </w:t>
      </w:r>
      <w:r>
        <w:rPr>
          <w:sz w:val="22"/>
        </w:rPr>
        <w:t>¿Qué hace el bot si un paciente describe síntomas graves?</w:t>
      </w:r>
      <w:r>
        <w:rPr>
          <w:b/>
          <w:color w:val="FF0000"/>
          <w:sz w:val="18"/>
        </w:rPr>
        <w:t xml:space="preserve">  [obligatorio]</w:t>
      </w:r>
    </w:p>
    <w:tbl>
      <w:tblPr>
        <w:tblW w:w="0" w:type="auto"/>
        <w:jc w:val="center"/>
        <w:tblLook w:val="04A0" w:firstRow="1" w:lastRow="0" w:firstColumn="1" w:lastColumn="0" w:noHBand="0" w:noVBand="1"/>
      </w:tblPr>
      <w:tblGrid>
        <w:gridCol w:w="8640"/>
      </w:tblGrid>
      <w:tr w:rsidR="00DD2311" w14:paraId="79A67B47" w14:textId="77777777">
        <w:trPr>
          <w:jc w:val="center"/>
        </w:trPr>
        <w:tc>
          <w:tcPr>
            <w:tcW w:w="8640" w:type="dxa"/>
            <w:shd w:val="clear" w:color="auto" w:fill="E8F5E9"/>
          </w:tcPr>
          <w:p w14:paraId="6E8B8627" w14:textId="77777777" w:rsidR="00DD2311" w:rsidRDefault="00000000">
            <w:r>
              <w:rPr>
                <w:i/>
                <w:color w:val="333333"/>
              </w:rPr>
              <w:t>💡 Recomendamos: "Por lo que me cuentas, prefiero que [nombre] te valore cuanto antes. Te paso con él/ella ahora mismo." y derivar.</w:t>
            </w:r>
          </w:p>
        </w:tc>
      </w:tr>
      <w:tr w:rsidR="00FC1ADB" w14:paraId="1035C4E9" w14:textId="77777777" w:rsidTr="008B7319">
        <w:trPr>
          <w:jc w:val="center"/>
        </w:trPr>
        <w:tc>
          <w:tcPr>
            <w:tcW w:w="8640" w:type="dxa"/>
            <w:shd w:val="clear" w:color="auto" w:fill="FFF3E0"/>
          </w:tcPr>
          <w:p w14:paraId="2091B0BB" w14:textId="7CCF61DD" w:rsidR="00FC1ADB" w:rsidRDefault="00FC1ADB" w:rsidP="008B7319"/>
        </w:tc>
      </w:tr>
    </w:tbl>
    <w:p w14:paraId="02D44F67" w14:textId="77777777" w:rsidR="00DD2311" w:rsidRDefault="00DD2311"/>
    <w:p w14:paraId="25F6D898" w14:textId="77777777" w:rsidR="00DD2311" w:rsidRDefault="00000000">
      <w:pPr>
        <w:rPr>
          <w:b/>
          <w:color w:val="FF0000"/>
          <w:sz w:val="18"/>
        </w:rPr>
      </w:pPr>
      <w:r>
        <w:rPr>
          <w:b/>
          <w:color w:val="1A237E"/>
          <w:sz w:val="22"/>
        </w:rPr>
        <w:t xml:space="preserve">10.2 </w:t>
      </w:r>
      <w:r>
        <w:rPr>
          <w:sz w:val="22"/>
        </w:rPr>
        <w:t>¿Y si un paciente quiere reservar para un menor de edad?</w:t>
      </w:r>
      <w:r>
        <w:rPr>
          <w:b/>
          <w:color w:val="FF0000"/>
          <w:sz w:val="18"/>
        </w:rPr>
        <w:t xml:space="preserve">  [obligatorio]</w:t>
      </w:r>
    </w:p>
    <w:tbl>
      <w:tblPr>
        <w:tblW w:w="0" w:type="auto"/>
        <w:jc w:val="center"/>
        <w:tblLook w:val="04A0" w:firstRow="1" w:lastRow="0" w:firstColumn="1" w:lastColumn="0" w:noHBand="0" w:noVBand="1"/>
      </w:tblPr>
      <w:tblGrid>
        <w:gridCol w:w="8640"/>
      </w:tblGrid>
      <w:tr w:rsidR="00FC1ADB" w14:paraId="7296A26D" w14:textId="77777777" w:rsidTr="008B7319">
        <w:trPr>
          <w:jc w:val="center"/>
        </w:trPr>
        <w:tc>
          <w:tcPr>
            <w:tcW w:w="8640" w:type="dxa"/>
            <w:shd w:val="clear" w:color="auto" w:fill="FFF3E0"/>
          </w:tcPr>
          <w:p w14:paraId="41584688" w14:textId="77777777" w:rsidR="00FC1ADB" w:rsidRDefault="00FC1ADB" w:rsidP="008B7319"/>
        </w:tc>
      </w:tr>
    </w:tbl>
    <w:p w14:paraId="0D699736" w14:textId="77777777" w:rsidR="00FC1ADB" w:rsidRDefault="00FC1ADB"/>
    <w:p w14:paraId="09DFFF37" w14:textId="77777777" w:rsidR="00DD2311" w:rsidRDefault="00000000">
      <w:pPr>
        <w:rPr>
          <w:b/>
          <w:color w:val="FF0000"/>
          <w:sz w:val="18"/>
        </w:rPr>
      </w:pPr>
      <w:r>
        <w:rPr>
          <w:b/>
          <w:color w:val="1A237E"/>
          <w:sz w:val="22"/>
        </w:rPr>
        <w:t xml:space="preserve">10.3 </w:t>
      </w:r>
      <w:r>
        <w:rPr>
          <w:sz w:val="22"/>
        </w:rPr>
        <w:t>¿Y si un paciente pregunta por servicios que no ofrecéis?</w:t>
      </w:r>
      <w:r>
        <w:rPr>
          <w:b/>
          <w:color w:val="FF0000"/>
          <w:sz w:val="18"/>
        </w:rPr>
        <w:t xml:space="preserve">  [obligatorio]</w:t>
      </w:r>
    </w:p>
    <w:tbl>
      <w:tblPr>
        <w:tblW w:w="0" w:type="auto"/>
        <w:jc w:val="center"/>
        <w:tblLook w:val="04A0" w:firstRow="1" w:lastRow="0" w:firstColumn="1" w:lastColumn="0" w:noHBand="0" w:noVBand="1"/>
      </w:tblPr>
      <w:tblGrid>
        <w:gridCol w:w="8640"/>
      </w:tblGrid>
      <w:tr w:rsidR="00FC1ADB" w14:paraId="411445E5" w14:textId="77777777" w:rsidTr="008B7319">
        <w:trPr>
          <w:jc w:val="center"/>
        </w:trPr>
        <w:tc>
          <w:tcPr>
            <w:tcW w:w="8640" w:type="dxa"/>
            <w:shd w:val="clear" w:color="auto" w:fill="FFF3E0"/>
          </w:tcPr>
          <w:p w14:paraId="3EF7BCD6" w14:textId="77777777" w:rsidR="00FC1ADB" w:rsidRDefault="00FC1ADB" w:rsidP="008B7319"/>
        </w:tc>
      </w:tr>
    </w:tbl>
    <w:p w14:paraId="570C4E5D" w14:textId="77777777" w:rsidR="00FC1ADB" w:rsidRDefault="00FC1ADB"/>
    <w:p w14:paraId="714E89BD" w14:textId="77777777" w:rsidR="00DD2311" w:rsidRDefault="00000000">
      <w:pPr>
        <w:rPr>
          <w:b/>
          <w:color w:val="FF0000"/>
          <w:sz w:val="18"/>
        </w:rPr>
      </w:pPr>
      <w:r>
        <w:rPr>
          <w:b/>
          <w:color w:val="1A237E"/>
          <w:sz w:val="22"/>
        </w:rPr>
        <w:t xml:space="preserve">10.4 </w:t>
      </w:r>
      <w:r>
        <w:rPr>
          <w:sz w:val="22"/>
        </w:rPr>
        <w:t>¿Trabajáis con mutuas o seguros médicos?</w:t>
      </w:r>
      <w:r>
        <w:rPr>
          <w:b/>
          <w:color w:val="FF0000"/>
          <w:sz w:val="18"/>
        </w:rPr>
        <w:t xml:space="preserve">  [obligatorio]</w:t>
      </w:r>
    </w:p>
    <w:tbl>
      <w:tblPr>
        <w:tblW w:w="0" w:type="auto"/>
        <w:jc w:val="center"/>
        <w:tblLook w:val="04A0" w:firstRow="1" w:lastRow="0" w:firstColumn="1" w:lastColumn="0" w:noHBand="0" w:noVBand="1"/>
      </w:tblPr>
      <w:tblGrid>
        <w:gridCol w:w="8640"/>
      </w:tblGrid>
      <w:tr w:rsidR="00FC1ADB" w14:paraId="080B26E9" w14:textId="77777777" w:rsidTr="008B7319">
        <w:trPr>
          <w:jc w:val="center"/>
        </w:trPr>
        <w:tc>
          <w:tcPr>
            <w:tcW w:w="8640" w:type="dxa"/>
            <w:shd w:val="clear" w:color="auto" w:fill="FFF3E0"/>
          </w:tcPr>
          <w:p w14:paraId="3E421422" w14:textId="77777777" w:rsidR="00FC1ADB" w:rsidRDefault="00FC1ADB" w:rsidP="008B7319"/>
        </w:tc>
      </w:tr>
    </w:tbl>
    <w:p w14:paraId="7FAD209F" w14:textId="77777777" w:rsidR="00FC1ADB" w:rsidRDefault="00FC1ADB"/>
    <w:p w14:paraId="6D0710AB" w14:textId="77777777" w:rsidR="00DD2311" w:rsidRDefault="00000000">
      <w:pPr>
        <w:rPr>
          <w:b/>
          <w:color w:val="FF0000"/>
          <w:sz w:val="18"/>
        </w:rPr>
      </w:pPr>
      <w:r>
        <w:rPr>
          <w:b/>
          <w:color w:val="1A237E"/>
          <w:sz w:val="22"/>
        </w:rPr>
        <w:t xml:space="preserve">10.5 </w:t>
      </w:r>
      <w:r>
        <w:rPr>
          <w:sz w:val="22"/>
        </w:rPr>
        <w:t>¿Y si un paciente quiere hablar con una persona concreta?</w:t>
      </w:r>
      <w:r>
        <w:rPr>
          <w:b/>
          <w:color w:val="FF0000"/>
          <w:sz w:val="18"/>
        </w:rPr>
        <w:t xml:space="preserve">  [obligatorio]</w:t>
      </w:r>
    </w:p>
    <w:tbl>
      <w:tblPr>
        <w:tblW w:w="0" w:type="auto"/>
        <w:jc w:val="center"/>
        <w:tblLook w:val="04A0" w:firstRow="1" w:lastRow="0" w:firstColumn="1" w:lastColumn="0" w:noHBand="0" w:noVBand="1"/>
      </w:tblPr>
      <w:tblGrid>
        <w:gridCol w:w="8640"/>
      </w:tblGrid>
      <w:tr w:rsidR="00FC1ADB" w14:paraId="11DEABD3" w14:textId="77777777" w:rsidTr="008B7319">
        <w:trPr>
          <w:jc w:val="center"/>
        </w:trPr>
        <w:tc>
          <w:tcPr>
            <w:tcW w:w="8640" w:type="dxa"/>
            <w:shd w:val="clear" w:color="auto" w:fill="FFF3E0"/>
          </w:tcPr>
          <w:p w14:paraId="60B81A88" w14:textId="77777777" w:rsidR="00FC1ADB" w:rsidRDefault="00FC1ADB" w:rsidP="008B7319"/>
        </w:tc>
      </w:tr>
    </w:tbl>
    <w:p w14:paraId="07CDB1B7" w14:textId="77777777" w:rsidR="00FC1ADB" w:rsidRDefault="00FC1ADB"/>
    <w:p w14:paraId="7A1E965E" w14:textId="027B830C" w:rsidR="00FC1ADB" w:rsidRDefault="00000000">
      <w:pPr>
        <w:rPr>
          <w:b/>
          <w:color w:val="666666"/>
          <w:sz w:val="18"/>
        </w:rPr>
      </w:pPr>
      <w:r>
        <w:rPr>
          <w:b/>
          <w:color w:val="1A237E"/>
          <w:sz w:val="22"/>
        </w:rPr>
        <w:t xml:space="preserve">10.6 </w:t>
      </w:r>
      <w:r>
        <w:rPr>
          <w:sz w:val="22"/>
        </w:rPr>
        <w:t>¿Y si un paciente pide cambiar de profesional?</w:t>
      </w:r>
      <w:r>
        <w:rPr>
          <w:b/>
          <w:color w:val="666666"/>
          <w:sz w:val="18"/>
        </w:rPr>
        <w:t xml:space="preserve">  [opcional]</w:t>
      </w:r>
    </w:p>
    <w:tbl>
      <w:tblPr>
        <w:tblW w:w="0" w:type="auto"/>
        <w:jc w:val="center"/>
        <w:tblLook w:val="04A0" w:firstRow="1" w:lastRow="0" w:firstColumn="1" w:lastColumn="0" w:noHBand="0" w:noVBand="1"/>
      </w:tblPr>
      <w:tblGrid>
        <w:gridCol w:w="8640"/>
      </w:tblGrid>
      <w:tr w:rsidR="00FC1ADB" w14:paraId="5C945473" w14:textId="77777777" w:rsidTr="008B7319">
        <w:trPr>
          <w:jc w:val="center"/>
        </w:trPr>
        <w:tc>
          <w:tcPr>
            <w:tcW w:w="8640" w:type="dxa"/>
            <w:shd w:val="clear" w:color="auto" w:fill="FFF3E0"/>
          </w:tcPr>
          <w:p w14:paraId="06C55D2E" w14:textId="77777777" w:rsidR="00FC1ADB" w:rsidRDefault="00FC1ADB" w:rsidP="008B7319"/>
        </w:tc>
      </w:tr>
    </w:tbl>
    <w:p w14:paraId="74FEECCB" w14:textId="77777777" w:rsidR="00FC1ADB" w:rsidRPr="00FC1ADB" w:rsidRDefault="00FC1ADB">
      <w:pPr>
        <w:rPr>
          <w:b/>
          <w:color w:val="666666"/>
          <w:sz w:val="18"/>
        </w:rPr>
      </w:pPr>
    </w:p>
    <w:p w14:paraId="71829CD5" w14:textId="77777777" w:rsidR="00DD2311" w:rsidRDefault="00000000">
      <w:r>
        <w:rPr>
          <w:b/>
          <w:color w:val="1A237E"/>
          <w:sz w:val="22"/>
        </w:rPr>
        <w:t xml:space="preserve">10.7 </w:t>
      </w:r>
      <w:r>
        <w:rPr>
          <w:sz w:val="22"/>
        </w:rPr>
        <w:t xml:space="preserve">Mensaje cuando el bot no </w:t>
      </w:r>
      <w:proofErr w:type="gramStart"/>
      <w:r>
        <w:rPr>
          <w:sz w:val="22"/>
        </w:rPr>
        <w:t>entiende</w:t>
      </w:r>
      <w:r>
        <w:rPr>
          <w:b/>
          <w:color w:val="FF0000"/>
          <w:sz w:val="18"/>
        </w:rPr>
        <w:t xml:space="preserve">  [</w:t>
      </w:r>
      <w:proofErr w:type="gramEnd"/>
      <w:r>
        <w:rPr>
          <w:b/>
          <w:color w:val="FF0000"/>
          <w:sz w:val="18"/>
        </w:rPr>
        <w:t>obligatorio]</w:t>
      </w:r>
    </w:p>
    <w:tbl>
      <w:tblPr>
        <w:tblW w:w="0" w:type="auto"/>
        <w:jc w:val="center"/>
        <w:tblLook w:val="04A0" w:firstRow="1" w:lastRow="0" w:firstColumn="1" w:lastColumn="0" w:noHBand="0" w:noVBand="1"/>
      </w:tblPr>
      <w:tblGrid>
        <w:gridCol w:w="8640"/>
      </w:tblGrid>
      <w:tr w:rsidR="00DD2311" w14:paraId="151AABF2" w14:textId="77777777">
        <w:trPr>
          <w:jc w:val="center"/>
        </w:trPr>
        <w:tc>
          <w:tcPr>
            <w:tcW w:w="8640" w:type="dxa"/>
            <w:shd w:val="clear" w:color="auto" w:fill="E8F5E9"/>
          </w:tcPr>
          <w:p w14:paraId="3AC79137" w14:textId="77777777" w:rsidR="00DD2311" w:rsidRDefault="00000000">
            <w:r>
              <w:rPr>
                <w:i/>
                <w:color w:val="333333"/>
              </w:rPr>
              <w:t>💡 Recomendamos: "Disculpa, no he entendido bien 😅 ¿Puedes decírmelo de otra forma? Si prefieres, te pongo directamente con [nombre]."</w:t>
            </w:r>
          </w:p>
        </w:tc>
      </w:tr>
      <w:tr w:rsidR="00FC1ADB" w14:paraId="24E36B9E" w14:textId="77777777" w:rsidTr="008B7319">
        <w:trPr>
          <w:jc w:val="center"/>
        </w:trPr>
        <w:tc>
          <w:tcPr>
            <w:tcW w:w="8640" w:type="dxa"/>
            <w:shd w:val="clear" w:color="auto" w:fill="FFF3E0"/>
          </w:tcPr>
          <w:p w14:paraId="54DC5CDD" w14:textId="77777777" w:rsidR="00FC1ADB" w:rsidRDefault="00FC1ADB" w:rsidP="008B7319"/>
        </w:tc>
      </w:tr>
    </w:tbl>
    <w:p w14:paraId="3B4328E6" w14:textId="77777777" w:rsidR="00DD2311" w:rsidRDefault="00DD2311"/>
    <w:p w14:paraId="1A84CC0F" w14:textId="77777777" w:rsidR="00DD2311" w:rsidRDefault="00000000">
      <w:r>
        <w:rPr>
          <w:b/>
          <w:color w:val="1A237E"/>
          <w:sz w:val="22"/>
        </w:rPr>
        <w:t xml:space="preserve">10.8 </w:t>
      </w:r>
      <w:r>
        <w:rPr>
          <w:sz w:val="22"/>
        </w:rPr>
        <w:t xml:space="preserve">Preguntas frecuentes que debería manejar el </w:t>
      </w:r>
      <w:proofErr w:type="gramStart"/>
      <w:r>
        <w:rPr>
          <w:sz w:val="22"/>
        </w:rPr>
        <w:t>bot</w:t>
      </w:r>
      <w:r>
        <w:rPr>
          <w:b/>
          <w:color w:val="666666"/>
          <w:sz w:val="18"/>
        </w:rPr>
        <w:t xml:space="preserve">  [</w:t>
      </w:r>
      <w:proofErr w:type="gramEnd"/>
      <w:r>
        <w:rPr>
          <w:b/>
          <w:color w:val="666666"/>
          <w:sz w:val="18"/>
        </w:rPr>
        <w:t>opcional]</w:t>
      </w:r>
    </w:p>
    <w:p w14:paraId="73952061" w14:textId="77777777" w:rsidR="00DD2311" w:rsidRDefault="00000000">
      <w:r>
        <w:rPr>
          <w:i/>
          <w:color w:val="666666"/>
          <w:sz w:val="18"/>
        </w:rPr>
        <w:t>Lista las preguntas que tus pacientes hacen repetidamente:</w:t>
      </w:r>
    </w:p>
    <w:p w14:paraId="3B082DA3" w14:textId="77777777" w:rsidR="00DD2311" w:rsidRDefault="00000000">
      <w:r>
        <w:t>1. ¿Necesito cita previa? →</w:t>
      </w:r>
    </w:p>
    <w:p w14:paraId="43CB9E8E" w14:textId="77777777" w:rsidR="00DD2311" w:rsidRDefault="00000000">
      <w:r>
        <w:t>2. ¿Cuánto dura una sesión? →</w:t>
      </w:r>
    </w:p>
    <w:p w14:paraId="758E8D57" w14:textId="77777777" w:rsidR="00DD2311" w:rsidRDefault="00000000">
      <w:r>
        <w:t>3. ¿Hacéis primera consulta gratuita? →</w:t>
      </w:r>
    </w:p>
    <w:p w14:paraId="78D1480D" w14:textId="77777777" w:rsidR="00DD2311" w:rsidRDefault="00000000">
      <w:r>
        <w:t>4. ¿Dónde puedo aparcar? →</w:t>
      </w:r>
    </w:p>
    <w:p w14:paraId="0FC607E5" w14:textId="77777777" w:rsidR="00DD2311" w:rsidRDefault="00000000">
      <w:r>
        <w:t>5. ¿Qué debo traer a la primera cita? →</w:t>
      </w:r>
    </w:p>
    <w:p w14:paraId="3B29A8B2" w14:textId="77777777" w:rsidR="00DD2311" w:rsidRDefault="00000000">
      <w:r>
        <w:t>(Añade las que falten)</w:t>
      </w:r>
    </w:p>
    <w:sectPr w:rsidR="00DD23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3299977">
    <w:abstractNumId w:val="8"/>
  </w:num>
  <w:num w:numId="2" w16cid:durableId="529532366">
    <w:abstractNumId w:val="6"/>
  </w:num>
  <w:num w:numId="3" w16cid:durableId="961888673">
    <w:abstractNumId w:val="5"/>
  </w:num>
  <w:num w:numId="4" w16cid:durableId="1374499017">
    <w:abstractNumId w:val="4"/>
  </w:num>
  <w:num w:numId="5" w16cid:durableId="555700767">
    <w:abstractNumId w:val="7"/>
  </w:num>
  <w:num w:numId="6" w16cid:durableId="1988968598">
    <w:abstractNumId w:val="3"/>
  </w:num>
  <w:num w:numId="7" w16cid:durableId="1547064205">
    <w:abstractNumId w:val="2"/>
  </w:num>
  <w:num w:numId="8" w16cid:durableId="1099720681">
    <w:abstractNumId w:val="1"/>
  </w:num>
  <w:num w:numId="9" w16cid:durableId="1082601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FC4"/>
    <w:rsid w:val="00326F90"/>
    <w:rsid w:val="004C0112"/>
    <w:rsid w:val="007E5BE5"/>
    <w:rsid w:val="009A728E"/>
    <w:rsid w:val="00AA1D8D"/>
    <w:rsid w:val="00B47730"/>
    <w:rsid w:val="00CB0664"/>
    <w:rsid w:val="00CB12B7"/>
    <w:rsid w:val="00CC0B82"/>
    <w:rsid w:val="00D33A73"/>
    <w:rsid w:val="00DD2311"/>
    <w:rsid w:val="00FC1A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9638D"/>
  <w14:defaultImageDpi w14:val="300"/>
  <w15:docId w15:val="{22DF51F4-CF6C-43B0-88A8-585517ED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ADB"/>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E5BE5"/>
    <w:rPr>
      <w:color w:val="0000FF" w:themeColor="hyperlink"/>
      <w:u w:val="single"/>
    </w:rPr>
  </w:style>
  <w:style w:type="character" w:styleId="Mencinsinresolver">
    <w:name w:val="Unresolved Mention"/>
    <w:basedOn w:val="Fuentedeprrafopredeter"/>
    <w:uiPriority w:val="99"/>
    <w:semiHidden/>
    <w:unhideWhenUsed/>
    <w:rsid w:val="007E5BE5"/>
    <w:rPr>
      <w:color w:val="605E5C"/>
      <w:shd w:val="clear" w:color="auto" w:fill="E1DFDD"/>
    </w:rPr>
  </w:style>
  <w:style w:type="character" w:styleId="Hipervnculovisitado">
    <w:name w:val="FollowedHyperlink"/>
    <w:basedOn w:val="Fuentedeprrafopredeter"/>
    <w:uiPriority w:val="99"/>
    <w:semiHidden/>
    <w:unhideWhenUsed/>
    <w:rsid w:val="007E5B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ps.app.goo.gl/WeAZpa6bJbewJcmQ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19</Pages>
  <Words>2551</Words>
  <Characters>14033</Characters>
  <Application>Microsoft Office Word</Application>
  <DocSecurity>0</DocSecurity>
  <Lines>116</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GOMEZ VERDE</cp:lastModifiedBy>
  <cp:revision>2</cp:revision>
  <dcterms:created xsi:type="dcterms:W3CDTF">2013-12-23T23:15:00Z</dcterms:created>
  <dcterms:modified xsi:type="dcterms:W3CDTF">2026-04-11T10:17:00Z</dcterms:modified>
  <cp:category/>
</cp:coreProperties>
</file>